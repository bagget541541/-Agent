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公众号文章整理 2026-08-07</w:t>
      </w:r>
    </w:p>
    <w:p/>
    <w:p>
      <w:pPr>
        <w:pStyle w:val="Heading2"/>
      </w:pPr>
      <w:r>
        <w:t>中信银行</w:t>
      </w:r>
    </w:p>
    <w:p/>
    <w:p>
      <w:pPr>
        <w:pStyle w:val="Heading3"/>
      </w:pPr>
      <w:r>
        <w:t>中信万事达少年行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📌 </w:t>
      </w:r>
      <w:r>
        <w:rPr>
          <w:b/>
        </w:rPr>
        <w:t>来源</w:t>
      </w:r>
      <w:r>
        <w:t>：微信公众号文章（链接被 robots.txt 限制，内容通过搜索交叉验证提取）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核心内容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中信银行"Visa逍遥白金信用卡"正式更名为</w:t>
      </w:r>
      <w:r>
        <w:rPr>
          <w:b/>
        </w:rPr>
        <w:t>"中信银行少年行信用卡（Visa白金卡）"</w:t>
      </w:r>
      <w:r>
        <w:t>，自2026年8月25日起生效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同时，中信万事达标准白金卡上线新政：首年年费可刷免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年费2000元/年，次年可用45万积分兑换抵扣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新户刷免规则</w:t>
      </w:r>
      <w:r>
        <w:t>：办卡缴费次日在动卡空间APP领取刷卡免年费资格，资格生效后连续6个自然月，每月完成8000元及以上计积分交易即可刷免首年年费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新户立减券包</w:t>
      </w:r>
      <w:r>
        <w:t>（60元二选一）：微信/支付宝券包，含1张100-50元立减金+10张10-1元立减金，激活后连续10天发放（活动2026.07.01-09.30）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最高2400元场景返现</w:t>
      </w:r>
      <w:r>
        <w:t>：美团、抖音、盒马、宜家、孩子王消费享10%返现，每月最高200元，累计最高2400元（首月无门槛，次月起需月消费满6000元）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大白金权益</w:t>
      </w:r>
      <w:r>
        <w:t>：8次机场/16次高铁贵宾厅、航班延误险（2h赔1000/4h赔2000）、全年5次预约挂号陪护、道路救援、1500万航空意外险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⏰ </w:t>
      </w:r>
      <w:r>
        <w:rPr>
          <w:b/>
        </w:rPr>
        <w:t>有效期</w:t>
      </w:r>
      <w:r>
        <w:t>：更名2026.08.25生效；新户活动2026.07.01-09.30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🎯 </w:t>
      </w:r>
      <w:r>
        <w:rPr>
          <w:b/>
        </w:rPr>
        <w:t>适用人群</w:t>
      </w:r>
      <w:r>
        <w:t>：中信万事达白金卡新户（老户建议选悦卡白金卡）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点评</w:t>
      </w:r>
      <w:r>
        <w:t>：🔴高价值 — 刚性年费可刷免，叠加多重返现和全套大白金权益，三季度新户优选卡片</w:t>
      </w:r>
    </w:p>
    <w:p/>
    <w:p>
      <w:pPr/>
      <w:r/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上海银行</w:t>
      </w:r>
    </w:p>
    <w:p/>
    <w:p>
      <w:pPr>
        <w:pStyle w:val="Heading3"/>
      </w:pPr>
      <w:r>
        <w:t>上海银行×lululemon满减焕新活动（江浙沪专享）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来源</w:t>
      </w:r>
      <w:r>
        <w:t>：上海银行信用卡公众号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核心内容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活动内容</w:t>
      </w:r>
      <w:r>
        <w:t>：至lululemon上海、浙江、江苏地区指定门店下单，使用上海银行信用卡/借记卡绑支付宝支付享满减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首笔优惠</w:t>
      </w:r>
      <w:r>
        <w:t>：满1199减119元（每客户限享1次，信用卡、借记卡各1次）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非首笔优惠</w:t>
      </w:r>
      <w:r>
        <w:t>：满1199随机最高减50元（每客户限享2次，信用卡、借记卡各2次）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名额限制</w:t>
      </w:r>
      <w:r>
        <w:t>：首笔优惠名额共1500名（信用卡、借记卡各1500名），非首笔随机减名额共2000名（信用卡、借记卡各2000名），先到先得，用完即止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参与方式</w:t>
      </w:r>
      <w:r>
        <w:t>：指定门店 → 选择支付宝支付 → 支付选择上海银行信用卡/借记卡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⏰ </w:t>
      </w:r>
      <w:r>
        <w:rPr>
          <w:b/>
        </w:rPr>
        <w:t>有效期</w:t>
      </w:r>
      <w:r>
        <w:t>：即日起至2026年8月31日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🎯 </w:t>
      </w:r>
      <w:r>
        <w:rPr>
          <w:b/>
        </w:rPr>
        <w:t>适用人群</w:t>
      </w:r>
      <w:r>
        <w:t>：江浙沪地区上海银行信用卡/借记卡持卡人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💬 </w:t>
      </w:r>
      <w:r>
        <w:rPr>
          <w:b/>
        </w:rPr>
        <w:t>点评</w:t>
      </w:r>
      <w:r>
        <w:t>：🟡中等 — 首笔1199-119力度不错（约9折），但仅限lululemon门店且名额有限，适合近期有购物需求的用户</w:t>
      </w:r>
    </w:p>
    <w:p/>
    <w:p>
      <w:pPr/>
      <w:r/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民生银行</w:t>
      </w:r>
    </w:p>
    <w:p/>
    <w:p>
      <w:pPr>
        <w:pStyle w:val="Heading3"/>
      </w:pPr>
      <w:r>
        <w:t>民生山姆联名信用卡笔笔抽奖&amp;消费返利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来源</w:t>
      </w:r>
      <w:r>
        <w:t>：民生信用卡公众号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核心内容</w:t>
      </w:r>
      <w:r>
        <w:t>：</w:t>
      </w:r>
    </w:p>
    <w:p/>
    <w:p>
      <w:pPr/>
      <w:r/>
      <w:r>
        <w:rPr>
          <w:b/>
        </w:rPr>
        <w:t>活动一：达标笔笔抽奖（赢积存金）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支付渠道</w:t>
      </w:r>
      <w:r>
        <w:t>：微信支付、京东支付、美团闪付、抖音支付（四大渠道）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参与条件</w:t>
      </w:r>
      <w:r>
        <w:t>：单笔消费满20元（含），每笔获得1个抽奖资质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资质上限</w:t>
      </w:r>
      <w:r>
        <w:t>：每人每天最多获3个资质；双卡互持的山姆客户消费达标，每人每天最多获6个资质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资质有效期</w:t>
      </w:r>
      <w:r>
        <w:t>：当天有效，过期作废，不予补发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奖品设置</w:t>
      </w:r>
      <w:r>
        <w:t>：100%有奖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积存金：10g / 1g / 0.1g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消费金：1元 / 0.58元 / 0.3元 / 0.1元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6折分期红包（最高抵50元）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星巴克大杯券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惊喜礼品：能量石（20个）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参与路径</w:t>
      </w:r>
      <w:r>
        <w:t>：全民生活APP → 聚惠民生页 → 聚惠民生 → 更多 → 笔笔抽奖活动页面</w:t>
      </w:r>
    </w:p>
    <w:p/>
    <w:p>
      <w:pPr/>
      <w:r/>
      <w:r>
        <w:rPr>
          <w:b/>
        </w:rPr>
        <w:t>活动二：店外消费0.2%笔笔返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刷民生山姆联名信用卡店外消费享0.2%返利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七大支付平台：全民生活、云闪付、微信、支付宝、美团、抖音、京东</w:t>
      </w:r>
    </w:p>
    <w:p/>
    <w:p>
      <w:pPr/>
      <w:r/>
      <w:r>
        <w:rPr>
          <w:b/>
        </w:rPr>
        <w:t>活动三：星巴克达标买一赠一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每周四指定饮品买一赠一（需达标）</w:t>
      </w:r>
    </w:p>
    <w:p/>
    <w:p>
      <w:pPr/>
      <w:r/>
      <w:r>
        <w:rPr>
          <w:b/>
        </w:rPr>
        <w:t>活动四：聚惠民生日立减88元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聚惠民生日支付有机会立减88元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⏰ </w:t>
      </w:r>
      <w:r>
        <w:rPr>
          <w:b/>
        </w:rPr>
        <w:t>有效期</w:t>
      </w:r>
      <w:r>
        <w:t>：未明确标注（以公众号页面为准）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🎯 </w:t>
      </w:r>
      <w:r>
        <w:rPr>
          <w:b/>
        </w:rPr>
        <w:t>适用人群</w:t>
      </w:r>
      <w:r>
        <w:t>：民生山姆联名信用卡持卡人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💬 </w:t>
      </w:r>
      <w:r>
        <w:rPr>
          <w:b/>
        </w:rPr>
        <w:t>点评</w:t>
      </w:r>
      <w:r>
        <w:t>：🔴高价值 — 笔笔抽奖100%有奖+0.2%笔笔返，双卡互持每天最多6次抽奖机会，叠加星巴克买一赠一和生日立减，日常消费回馈丰厚</w:t>
      </w:r>
    </w:p>
    <w:p/>
    <w:p>
      <w:pPr/>
      <w:r/>
    </w:p>
    <w:p>
      <w:pPr/>
      <w:r/>
    </w:p>
    <w:p>
      <w:pPr/>
      <w:r/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浦发银行</w:t>
      </w:r>
    </w:p>
    <w:p/>
    <w:p>
      <w:pPr>
        <w:pStyle w:val="Heading3"/>
      </w:pPr>
      <w:r>
        <w:t>浦发奇妙乐园季·这夏太"惠"玩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📌 </w:t>
      </w:r>
      <w:r>
        <w:rPr>
          <w:b/>
        </w:rPr>
        <w:t>来源</w:t>
      </w:r>
      <w:r>
        <w:t>：浦发银行信用卡公众号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📋 </w:t>
      </w:r>
      <w:r>
        <w:rPr>
          <w:b/>
        </w:rPr>
        <w:t>核心内容</w:t>
      </w:r>
      <w:r>
        <w:t>：</w:t>
      </w:r>
    </w:p>
    <w:p/>
    <w:p>
      <w:pPr/>
      <w:r/>
      <w:r>
        <w:rPr>
          <w:b/>
        </w:rPr>
        <w:t>活动一：奇妙天天有 — 领50元乐园门票消费券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活动内容</w:t>
      </w:r>
      <w:r>
        <w:t>：登录"浦大喜奔"APP → 进入"奇妙乐园门票消费券"活动页面 → 有机会领取50元消费券 → 用于购买"奇妙乐园门票"专区产品时抵扣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限制</w:t>
      </w:r>
      <w:r>
        <w:t>：每活动日限前150人参与，活动期间每人限领1次，名额有限先到先得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乐园类型</w:t>
      </w:r>
      <w:r>
        <w:t>：童话乐园、恐龙园、海洋公园、熊猫基地等多城热门乐园</w:t>
      </w:r>
    </w:p>
    <w:p/>
    <w:p>
      <w:pPr/>
      <w:r/>
      <w:r>
        <w:rPr>
          <w:b/>
        </w:rPr>
        <w:t>活动二：畅游全国更多乐园 — 半价文旅消费券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覆盖乐园</w:t>
      </w:r>
      <w:r>
        <w:t>：上海迪士尼乐园、上海海昌海洋公园、广州长隆野生动物世界、常州中华恐龙园、深圳欢乐谷等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参与方式</w:t>
      </w:r>
      <w:r>
        <w:t>：登录浦大喜奔APP → 搜索"小浦超惠玩 半价趣游计划" → 有机会领取1份"半价"文旅消费券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优惠力度</w:t>
      </w:r>
      <w:r>
        <w:t>：可抵扣订单金额50%，单券最高减50元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限制</w:t>
      </w:r>
      <w:r>
        <w:t>：活动详情及限量信息请至浦大喜奔APP-66生活-文旅购票查询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⏰ </w:t>
      </w:r>
      <w:r>
        <w:rPr>
          <w:b/>
        </w:rPr>
        <w:t>有效期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活动一：2026.07.29-08.31（每天10:00起）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活动二：2026.04.29-08.26（每周三，10:00起，共18个活动日）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🎯 </w:t>
      </w:r>
      <w:r>
        <w:rPr>
          <w:b/>
        </w:rPr>
        <w:t>适用人群</w:t>
      </w:r>
      <w:r>
        <w:t>：浦发银行个人信用卡主卡持卡人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💬 </w:t>
      </w:r>
      <w:r>
        <w:rPr>
          <w:b/>
        </w:rPr>
        <w:t>点评</w:t>
      </w:r>
      <w:r>
        <w:t>：🟡中等 — 50元门票消费券名额较少（每日150人），半价文旅券限每周三抢，适合暑期有亲子出游需求的用户</w:t>
      </w:r>
    </w:p>
    <w:p/>
    <w:p>
      <w:pPr/>
      <w:r/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北京农商银行</w:t>
      </w:r>
    </w:p>
    <w:p/>
    <w:p>
      <w:pPr>
        <w:pStyle w:val="Heading3"/>
      </w:pPr>
      <w:r>
        <w:t>北农商凤凰信用卡×北京SKP-S满3000减300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📌 </w:t>
      </w:r>
      <w:r>
        <w:rPr>
          <w:b/>
        </w:rPr>
        <w:t>来源</w:t>
      </w:r>
      <w:r>
        <w:t>：北京农商银行公众号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📋 </w:t>
      </w:r>
      <w:r>
        <w:rPr>
          <w:b/>
        </w:rPr>
        <w:t>核心内容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活动内容</w:t>
      </w:r>
      <w:r>
        <w:t>：在北京SKP-S指定品牌消费，绑定微信支付，选择北京农商银行信用卡扣款完成交易，单笔消费满3000元及以上有机会享受立减300元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名额限制</w:t>
      </w:r>
      <w:r>
        <w:t>：全馆共计640份，数量有限，额满为止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参与限制</w:t>
      </w:r>
      <w:r>
        <w:t>：同一持卡客户活动期间限参与1次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不参与品牌</w:t>
      </w:r>
      <w:r>
        <w:t>：SKP-S全馆餐饮品牌、美容美发等品牌，以及店内明示不参加银行刷卡礼的专柜或商品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支付方式</w:t>
      </w:r>
      <w:r>
        <w:t>：到店现场消费结账时，出示本人微信付款码，选择北京农商银行信用卡支付，收银员扫码完成支付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退款规则</w:t>
      </w:r>
      <w:r>
        <w:t>：全额退款不再享有优惠参与机会；部分退款按比例退还，不再享有优惠参与机会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⏰ </w:t>
      </w:r>
      <w:r>
        <w:rPr>
          <w:b/>
        </w:rPr>
        <w:t>有效期</w:t>
      </w:r>
      <w:r>
        <w:t>：2026.08.06-08.19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🎯 </w:t>
      </w:r>
      <w:r>
        <w:rPr>
          <w:b/>
        </w:rPr>
        <w:t>适用人群</w:t>
      </w:r>
      <w:r>
        <w:t>：北京农商银行凤凰信用卡主卡持卡人（凤凰国际卡、福瑞卡、福农卡、公务卡除外）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💬 </w:t>
      </w:r>
      <w:r>
        <w:rPr>
          <w:b/>
        </w:rPr>
        <w:t>点评</w:t>
      </w:r>
      <w:r>
        <w:t>：🔴高价值 — 满3000减300（相当于9折），SKP-S为高端商场，适合有大额消费需求的高净值用户，名额640份需尽早参与</w:t>
      </w:r>
    </w:p>
    <w:p/>
    <w:p>
      <w:pPr/>
      <w:r/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中国邮政储蓄银行</w:t>
      </w:r>
    </w:p>
    <w:p/>
    <w:p>
      <w:pPr>
        <w:pStyle w:val="Heading3"/>
      </w:pPr>
      <w:r>
        <w:t>邮储银联信用卡×云闪付·支付减一笔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📌 </w:t>
      </w:r>
      <w:r>
        <w:rPr>
          <w:b/>
        </w:rPr>
        <w:t>来源</w:t>
      </w:r>
      <w:r>
        <w:t>：邮储银行信用卡公众号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📋 </w:t>
      </w:r>
      <w:r>
        <w:rPr>
          <w:b/>
        </w:rPr>
        <w:t>核心内容</w:t>
      </w:r>
      <w:r>
        <w:t>：</w:t>
      </w:r>
    </w:p>
    <w:p/>
    <w:p>
      <w:pPr/>
      <w:r/>
      <w:r>
        <w:rPr>
          <w:b/>
        </w:rPr>
        <w:t>优惠一：首次绑卡立减券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首次绑定邮储62开头银联信用卡至云闪付 → 有机会领5元立减券（7天内有效）</w:t>
      </w:r>
    </w:p>
    <w:p/>
    <w:p>
      <w:pPr/>
      <w:r/>
      <w:r>
        <w:rPr>
          <w:b/>
        </w:rPr>
        <w:t>优惠二：云闪付支付多平台满减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淘宝天猫、京东、同程旅行：满200元减10元（每月限参与1次）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铁路12306、小红书：满100元减10元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铁路12306、京东、美团、拼多多、小红书、同程旅行、邮乐、EMS：满10元及以上有机会减最高66元</w:t>
      </w:r>
    </w:p>
    <w:p/>
    <w:p>
      <w:pPr/>
      <w:r/>
      <w:r>
        <w:rPr>
          <w:b/>
        </w:rPr>
        <w:t>优惠三：0.1元购5元公交地铁券包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云闪付APP搜索"邮储信用卡0.1元购公交地铁5元券包"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含0.5元公交地铁乘车立减券×10张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每月限购1次，购买日起30天内有效，每次乘车限用1张，每日限用2张</w:t>
      </w:r>
    </w:p>
    <w:p/>
    <w:p>
      <w:pPr/>
      <w:r/>
      <w:r>
        <w:rPr>
          <w:b/>
        </w:rPr>
        <w:t>优惠四：中石化加油双重优惠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自动充值首绑：满200元立减15元（活动期间仅限1次）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充值随机立减：满200元随机减3-66元（每月限1次）</w:t>
      </w:r>
    </w:p>
    <w:p/>
    <w:p>
      <w:pPr/>
      <w:r/>
      <w:r>
        <w:rPr>
          <w:b/>
        </w:rPr>
        <w:t>优惠五：EMS寄件有礼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通过EMS官方渠道下单，云闪付APP扫码付款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实付满10元及以上随机减1-66元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有效期</w:t>
      </w:r>
      <w:r>
        <w:t>：未明确标注总有效期（各子活动以页面展示为准）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🎯 </w:t>
      </w:r>
      <w:r>
        <w:rPr>
          <w:b/>
        </w:rPr>
        <w:t>适用人群</w:t>
      </w:r>
      <w:r>
        <w:t>：邮储62开头银联信用卡持卡人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💬 </w:t>
      </w:r>
      <w:r>
        <w:rPr>
          <w:b/>
        </w:rPr>
        <w:t>点评</w:t>
      </w:r>
      <w:r>
        <w:t>：🟡中等 — 优惠覆盖面广（日常消费、出行、加油、快递），但单笔减额较小（5-66元），适合日常高频用卡用户积少成多</w:t>
      </w:r>
    </w:p>
    <w:p/>
    <w:p>
      <w:pPr/>
      <w:r/>
    </w:p>
    <w:p>
      <w:pPr/>
      <w:r/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汇总对比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银行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活动类型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核心优惠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实用性评估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中信银行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新卡/权益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年费刷免+2400元返现+大白金权益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🔴高价值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上海银行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消费满减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lululemon满1199减119（江浙沪）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🟡中等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民生银行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笔笔抽奖+返利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100%有奖+0.2%笔笔返+星巴克买一赠一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🔴高价值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浦发银行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乐园门票优惠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50元消费券+半价文旅（限名额）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🟡中等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北京农商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高端商场满减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SKP-S满3000减300（640份）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🔴高价值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邮储银行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云闪付多场景立减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绑卡5元券+多平台满减+加油优惠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🟡中等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本内容由 Coze AI 生成，请遵循相关法律法规及《人工智能生成合成内容标识办法》使用与传播。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7627489099708006675-data_volume/generated/20260807/aa1528a5-f3d2-4249-af9b-91541e0a090a/公众号文章整理_20260807.md.docx","ReservedCode1":"","ContentPropagator":"001191110102MACQD9K64028705","PropagateID":"582070170304003#1786114196794","ReservedCode2":""}</vt:lpwstr>
  </property>
</Properties>
</file>