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253" w:rsidRDefault="00454086">
      <w:pPr>
        <w:pStyle w:val="1"/>
        <w:rPr>
          <w:lang w:eastAsia="zh-CN"/>
        </w:rPr>
      </w:pPr>
      <w:r>
        <w:rPr>
          <w:lang w:eastAsia="zh-CN"/>
        </w:rPr>
        <w:t>公众</w:t>
      </w:r>
      <w:proofErr w:type="gramStart"/>
      <w:r>
        <w:rPr>
          <w:lang w:eastAsia="zh-CN"/>
        </w:rPr>
        <w:t>号文章</w:t>
      </w:r>
      <w:proofErr w:type="gramEnd"/>
      <w:r>
        <w:rPr>
          <w:lang w:eastAsia="zh-CN"/>
        </w:rPr>
        <w:t>整合点评（</w:t>
      </w:r>
      <w:r>
        <w:rPr>
          <w:lang w:eastAsia="zh-CN"/>
        </w:rPr>
        <w:t>20260714+20260717</w:t>
      </w:r>
      <w:r>
        <w:rPr>
          <w:lang w:eastAsia="zh-CN"/>
        </w:rPr>
        <w:t>）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农行</w:t>
      </w:r>
      <w:r>
        <w:rPr>
          <w:lang w:eastAsia="zh-CN"/>
        </w:rPr>
        <w:t xml:space="preserve"> - </w:t>
      </w:r>
      <w:r>
        <w:rPr>
          <w:lang w:eastAsia="zh-CN"/>
        </w:rPr>
        <w:t>农行</w:t>
      </w:r>
      <w:r>
        <w:rPr>
          <w:lang w:eastAsia="zh-CN"/>
        </w:rPr>
        <w:t>Visa</w:t>
      </w:r>
      <w:r>
        <w:rPr>
          <w:lang w:eastAsia="zh-CN"/>
        </w:rPr>
        <w:t>全球支付</w:t>
      </w:r>
      <w:proofErr w:type="gramStart"/>
      <w:r>
        <w:rPr>
          <w:lang w:eastAsia="zh-CN"/>
        </w:rPr>
        <w:t>尊享白</w:t>
      </w:r>
      <w:proofErr w:type="gramEnd"/>
      <w:r>
        <w:rPr>
          <w:lang w:eastAsia="zh-CN"/>
        </w:rPr>
        <w:t>金卡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：中国农业银行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核心内容</w:t>
      </w:r>
      <w:r>
        <w:rPr>
          <w:lang w:eastAsia="zh-CN"/>
        </w:rPr>
        <w:t>：农行推出</w:t>
      </w:r>
      <w:r>
        <w:rPr>
          <w:lang w:eastAsia="zh-CN"/>
        </w:rPr>
        <w:t>Visa Signature</w:t>
      </w:r>
      <w:r>
        <w:rPr>
          <w:lang w:eastAsia="zh-CN"/>
        </w:rPr>
        <w:t>级别全球支付</w:t>
      </w:r>
      <w:proofErr w:type="gramStart"/>
      <w:r>
        <w:rPr>
          <w:lang w:eastAsia="zh-CN"/>
        </w:rPr>
        <w:t>尊享白</w:t>
      </w:r>
      <w:proofErr w:type="gramEnd"/>
      <w:r>
        <w:rPr>
          <w:lang w:eastAsia="zh-CN"/>
        </w:rPr>
        <w:t>金卡，主打境外消费场景。支持</w:t>
      </w:r>
      <w:r>
        <w:rPr>
          <w:lang w:eastAsia="zh-CN"/>
        </w:rPr>
        <w:t>Apple Pay</w:t>
      </w:r>
      <w:proofErr w:type="gramStart"/>
      <w:r>
        <w:rPr>
          <w:lang w:eastAsia="zh-CN"/>
        </w:rPr>
        <w:t>绑卡境外</w:t>
      </w:r>
      <w:proofErr w:type="gramEnd"/>
      <w:r>
        <w:rPr>
          <w:lang w:eastAsia="zh-CN"/>
        </w:rPr>
        <w:t>笔笔返</w:t>
      </w:r>
      <w:r>
        <w:rPr>
          <w:lang w:eastAsia="zh-CN"/>
        </w:rPr>
        <w:t>2%</w:t>
      </w:r>
      <w:r>
        <w:rPr>
          <w:lang w:eastAsia="zh-CN"/>
        </w:rPr>
        <w:t>（月上限</w:t>
      </w:r>
      <w:r>
        <w:rPr>
          <w:lang w:eastAsia="zh-CN"/>
        </w:rPr>
        <w:t>100</w:t>
      </w:r>
      <w:r>
        <w:rPr>
          <w:lang w:eastAsia="zh-CN"/>
        </w:rPr>
        <w:t>美元），境外机场贵宾厅每日</w:t>
      </w:r>
      <w:r>
        <w:rPr>
          <w:lang w:eastAsia="zh-CN"/>
        </w:rPr>
        <w:t>1</w:t>
      </w:r>
      <w:r>
        <w:rPr>
          <w:lang w:eastAsia="zh-CN"/>
        </w:rPr>
        <w:t>次，消费达标享阶梯好礼（</w:t>
      </w:r>
      <w:r>
        <w:rPr>
          <w:lang w:eastAsia="zh-CN"/>
        </w:rPr>
        <w:t>5000/8000</w:t>
      </w:r>
      <w:r>
        <w:rPr>
          <w:lang w:eastAsia="zh-CN"/>
        </w:rPr>
        <w:t>美元两档），五重返现叠加季度</w:t>
      </w:r>
      <w:proofErr w:type="gramStart"/>
      <w:r>
        <w:rPr>
          <w:lang w:eastAsia="zh-CN"/>
        </w:rPr>
        <w:t>至高返</w:t>
      </w:r>
      <w:r>
        <w:rPr>
          <w:lang w:eastAsia="zh-CN"/>
        </w:rPr>
        <w:t>513</w:t>
      </w:r>
      <w:r>
        <w:rPr>
          <w:lang w:eastAsia="zh-CN"/>
        </w:rPr>
        <w:t>美元</w:t>
      </w:r>
      <w:proofErr w:type="gramEnd"/>
      <w:r>
        <w:rPr>
          <w:lang w:eastAsia="zh-CN"/>
        </w:rPr>
        <w:t>。</w:t>
      </w:r>
      <w:proofErr w:type="gramStart"/>
      <w:r>
        <w:rPr>
          <w:lang w:eastAsia="zh-CN"/>
        </w:rPr>
        <w:t>有效期内免年费</w:t>
      </w:r>
      <w:proofErr w:type="gramEnd"/>
      <w:r>
        <w:rPr>
          <w:lang w:eastAsia="zh-CN"/>
        </w:rPr>
        <w:t>，</w:t>
      </w:r>
      <w:r>
        <w:rPr>
          <w:lang w:eastAsia="zh-CN"/>
        </w:rPr>
        <w:t>0</w:t>
      </w:r>
      <w:r>
        <w:rPr>
          <w:lang w:eastAsia="zh-CN"/>
        </w:rPr>
        <w:t>货币转换费，支持</w:t>
      </w:r>
      <w:r>
        <w:rPr>
          <w:lang w:eastAsia="zh-CN"/>
        </w:rPr>
        <w:t>Apple Pay</w:t>
      </w:r>
      <w:r>
        <w:rPr>
          <w:lang w:eastAsia="zh-CN"/>
        </w:rPr>
        <w:t>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：农行这次出手够狠。</w:t>
      </w:r>
      <w:r>
        <w:rPr>
          <w:lang w:eastAsia="zh-CN"/>
        </w:rPr>
        <w:t>Signature</w:t>
      </w:r>
      <w:r>
        <w:rPr>
          <w:lang w:eastAsia="zh-CN"/>
        </w:rPr>
        <w:t>级别免年费</w:t>
      </w:r>
      <w:r>
        <w:rPr>
          <w:lang w:eastAsia="zh-CN"/>
        </w:rPr>
        <w:t>+Apple</w:t>
      </w:r>
      <w:r>
        <w:rPr>
          <w:lang w:eastAsia="zh-CN"/>
        </w:rPr>
        <w:t xml:space="preserve"> Pay</w:t>
      </w:r>
      <w:r>
        <w:rPr>
          <w:lang w:eastAsia="zh-CN"/>
        </w:rPr>
        <w:t>境外返</w:t>
      </w:r>
      <w:r>
        <w:rPr>
          <w:lang w:eastAsia="zh-CN"/>
        </w:rPr>
        <w:t>2%</w:t>
      </w:r>
      <w:r>
        <w:rPr>
          <w:lang w:eastAsia="zh-CN"/>
        </w:rPr>
        <w:t>，在国有行里极为罕见。每日</w:t>
      </w:r>
      <w:r>
        <w:rPr>
          <w:lang w:eastAsia="zh-CN"/>
        </w:rPr>
        <w:t>1</w:t>
      </w:r>
      <w:r>
        <w:rPr>
          <w:lang w:eastAsia="zh-CN"/>
        </w:rPr>
        <w:t>次境外贵宾厅是实打实的硬权益，季度</w:t>
      </w:r>
      <w:proofErr w:type="gramStart"/>
      <w:r>
        <w:rPr>
          <w:lang w:eastAsia="zh-CN"/>
        </w:rPr>
        <w:t>513</w:t>
      </w:r>
      <w:r>
        <w:rPr>
          <w:lang w:eastAsia="zh-CN"/>
        </w:rPr>
        <w:t>美元返现天花板</w:t>
      </w:r>
      <w:proofErr w:type="gramEnd"/>
      <w:r>
        <w:rPr>
          <w:lang w:eastAsia="zh-CN"/>
        </w:rPr>
        <w:t>也够高。唯一门槛是需要网点办理，线上申请通道不通。有稳定境外消费的持卡人，这张</w:t>
      </w:r>
      <w:proofErr w:type="gramStart"/>
      <w:r>
        <w:rPr>
          <w:lang w:eastAsia="zh-CN"/>
        </w:rPr>
        <w:t>卡值得</w:t>
      </w:r>
      <w:proofErr w:type="gramEnd"/>
      <w:r>
        <w:rPr>
          <w:lang w:eastAsia="zh-CN"/>
        </w:rPr>
        <w:t>专门跑一趟网点。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华夏</w:t>
      </w:r>
      <w:r>
        <w:rPr>
          <w:lang w:eastAsia="zh-CN"/>
        </w:rPr>
        <w:t xml:space="preserve"> - </w:t>
      </w:r>
      <w:r>
        <w:rPr>
          <w:lang w:eastAsia="zh-CN"/>
        </w:rPr>
        <w:t>华夏信用卡携手</w:t>
      </w:r>
      <w:r>
        <w:rPr>
          <w:lang w:eastAsia="zh-CN"/>
        </w:rPr>
        <w:t>Visa</w:t>
      </w:r>
      <w:r>
        <w:rPr>
          <w:lang w:eastAsia="zh-CN"/>
        </w:rPr>
        <w:t>世界杯活动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：华夏银行信用卡中心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核心内容</w:t>
      </w:r>
      <w:r>
        <w:rPr>
          <w:lang w:eastAsia="zh-CN"/>
        </w:rPr>
        <w:t>：华夏信用卡联合</w:t>
      </w:r>
      <w:r>
        <w:rPr>
          <w:lang w:eastAsia="zh-CN"/>
        </w:rPr>
        <w:t>Visa</w:t>
      </w:r>
      <w:r>
        <w:rPr>
          <w:lang w:eastAsia="zh-CN"/>
        </w:rPr>
        <w:t>推出</w:t>
      </w:r>
      <w:r>
        <w:rPr>
          <w:lang w:eastAsia="zh-CN"/>
        </w:rPr>
        <w:t>2026 FIFA</w:t>
      </w:r>
      <w:r>
        <w:rPr>
          <w:lang w:eastAsia="zh-CN"/>
        </w:rPr>
        <w:t>世界杯主题活动，五大玩法包括境外消费无限抽奖（每满</w:t>
      </w:r>
      <w:r>
        <w:rPr>
          <w:lang w:eastAsia="zh-CN"/>
        </w:rPr>
        <w:t>3</w:t>
      </w:r>
      <w:r>
        <w:rPr>
          <w:lang w:eastAsia="zh-CN"/>
        </w:rPr>
        <w:t>美元</w:t>
      </w:r>
      <w:r>
        <w:rPr>
          <w:lang w:eastAsia="zh-CN"/>
        </w:rPr>
        <w:t>1</w:t>
      </w:r>
      <w:r>
        <w:rPr>
          <w:lang w:eastAsia="zh-CN"/>
        </w:rPr>
        <w:t>次）、办</w:t>
      </w:r>
      <w:r>
        <w:rPr>
          <w:lang w:eastAsia="zh-CN"/>
        </w:rPr>
        <w:t>Visa</w:t>
      </w:r>
      <w:proofErr w:type="gramStart"/>
      <w:r>
        <w:rPr>
          <w:lang w:eastAsia="zh-CN"/>
        </w:rPr>
        <w:t>星耀卡直送</w:t>
      </w:r>
      <w:proofErr w:type="gramEnd"/>
      <w:r>
        <w:rPr>
          <w:lang w:eastAsia="zh-CN"/>
        </w:rPr>
        <w:t>20</w:t>
      </w:r>
      <w:r>
        <w:rPr>
          <w:lang w:eastAsia="zh-CN"/>
        </w:rPr>
        <w:t>次、分期加码送</w:t>
      </w:r>
      <w:r>
        <w:rPr>
          <w:lang w:eastAsia="zh-CN"/>
        </w:rPr>
        <w:t>10</w:t>
      </w:r>
      <w:r>
        <w:rPr>
          <w:lang w:eastAsia="zh-CN"/>
        </w:rPr>
        <w:t>次、足球问答闯关、积分兑换抽奖资格（</w:t>
      </w:r>
      <w:r>
        <w:rPr>
          <w:lang w:eastAsia="zh-CN"/>
        </w:rPr>
        <w:t>100%</w:t>
      </w:r>
      <w:r>
        <w:rPr>
          <w:lang w:eastAsia="zh-CN"/>
        </w:rPr>
        <w:t>中奖），奖品含世界杯限定周</w:t>
      </w:r>
      <w:r>
        <w:rPr>
          <w:lang w:eastAsia="zh-CN"/>
        </w:rPr>
        <w:t>边及积分。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：世界杯营销年年有，华夏这次抽奖机制设计还算用心。无限抽奖</w:t>
      </w:r>
      <w:r>
        <w:rPr>
          <w:lang w:eastAsia="zh-CN"/>
        </w:rPr>
        <w:t>+</w:t>
      </w:r>
      <w:r>
        <w:rPr>
          <w:lang w:eastAsia="zh-CN"/>
        </w:rPr>
        <w:t>办卡直送</w:t>
      </w:r>
      <w:r>
        <w:rPr>
          <w:lang w:eastAsia="zh-CN"/>
        </w:rPr>
        <w:t>20</w:t>
      </w:r>
      <w:r>
        <w:rPr>
          <w:lang w:eastAsia="zh-CN"/>
        </w:rPr>
        <w:t>次，对境外消费大户有吸引力。但本质还是抽奖，收益不确定。分期换抽奖次数有诱导分期嫌疑，小心手续费比奖品值钱。足球粉丝凑个热闹可以，别为了抽奖刻意消费。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光大</w:t>
      </w:r>
      <w:r>
        <w:rPr>
          <w:lang w:eastAsia="zh-CN"/>
        </w:rPr>
        <w:t xml:space="preserve"> - </w:t>
      </w:r>
      <w:r>
        <w:rPr>
          <w:lang w:eastAsia="zh-CN"/>
        </w:rPr>
        <w:t>光大</w:t>
      </w:r>
      <w:r>
        <w:rPr>
          <w:lang w:eastAsia="zh-CN"/>
        </w:rPr>
        <w:t>Visa</w:t>
      </w:r>
      <w:proofErr w:type="gramStart"/>
      <w:r>
        <w:rPr>
          <w:lang w:eastAsia="zh-CN"/>
        </w:rPr>
        <w:t>福主题</w:t>
      </w:r>
      <w:proofErr w:type="gramEnd"/>
      <w:r>
        <w:rPr>
          <w:lang w:eastAsia="zh-CN"/>
        </w:rPr>
        <w:t>信用卡全新上市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：中国光大银行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proofErr w:type="spellStart"/>
      <w:r>
        <w:rPr>
          <w:b/>
        </w:rPr>
        <w:t>核心内容</w:t>
      </w:r>
      <w:r>
        <w:t>：光大推出</w:t>
      </w:r>
      <w:r>
        <w:t>Visa</w:t>
      </w:r>
      <w:proofErr w:type="spellEnd"/>
      <w:r>
        <w:t xml:space="preserve"> Signature</w:t>
      </w:r>
      <w:r>
        <w:t>级别福主题信用卡，定位留学生群体。三重返现叠加：境外线下笔笔</w:t>
      </w:r>
      <w:r>
        <w:t>1.5%</w:t>
      </w:r>
      <w:r>
        <w:t>返现（月上限</w:t>
      </w:r>
      <w:r>
        <w:t>100</w:t>
      </w:r>
      <w:r>
        <w:t>美元）</w:t>
      </w:r>
      <w:r>
        <w:t xml:space="preserve">+ </w:t>
      </w:r>
      <w:r>
        <w:t>累计超</w:t>
      </w:r>
      <w:r>
        <w:t>6666</w:t>
      </w:r>
      <w:r>
        <w:t>美元部分</w:t>
      </w:r>
      <w:r>
        <w:t>10%</w:t>
      </w:r>
      <w:r>
        <w:t>返现（月上限</w:t>
      </w:r>
      <w:r>
        <w:t>160</w:t>
      </w:r>
      <w:r>
        <w:t>美元）</w:t>
      </w:r>
      <w:r>
        <w:t>+</w:t>
      </w:r>
      <w:r>
        <w:t xml:space="preserve"> Apple Pay</w:t>
      </w:r>
      <w:r>
        <w:t>首笔最高</w:t>
      </w:r>
      <w:r>
        <w:t>5</w:t>
      </w:r>
      <w:r>
        <w:t>美元。</w:t>
      </w:r>
      <w:r>
        <w:rPr>
          <w:lang w:eastAsia="zh-CN"/>
        </w:rPr>
        <w:t>有效期内免年费，</w:t>
      </w:r>
      <w:r>
        <w:rPr>
          <w:lang w:eastAsia="zh-CN"/>
        </w:rPr>
        <w:t>0</w:t>
      </w:r>
      <w:r>
        <w:rPr>
          <w:lang w:eastAsia="zh-CN"/>
        </w:rPr>
        <w:t>货币转换费，</w:t>
      </w:r>
      <w:r>
        <w:rPr>
          <w:lang w:eastAsia="zh-CN"/>
        </w:rPr>
        <w:t>100</w:t>
      </w:r>
      <w:r>
        <w:rPr>
          <w:lang w:eastAsia="zh-CN"/>
        </w:rPr>
        <w:t>万美元保险保障，每月前</w:t>
      </w:r>
      <w:r>
        <w:rPr>
          <w:lang w:eastAsia="zh-CN"/>
        </w:rPr>
        <w:t>5</w:t>
      </w:r>
      <w:r>
        <w:rPr>
          <w:lang w:eastAsia="zh-CN"/>
        </w:rPr>
        <w:t>笔免境外取现手续费。前</w:t>
      </w:r>
      <w:r>
        <w:rPr>
          <w:lang w:eastAsia="zh-CN"/>
        </w:rPr>
        <w:t>300</w:t>
      </w:r>
      <w:r>
        <w:rPr>
          <w:lang w:eastAsia="zh-CN"/>
        </w:rPr>
        <w:t>名新户赠限量联名葫芦包。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：光大这张留学生卡诚意不错。</w:t>
      </w:r>
      <w:r>
        <w:rPr>
          <w:lang w:eastAsia="zh-CN"/>
        </w:rPr>
        <w:t>1.5%</w:t>
      </w:r>
      <w:proofErr w:type="gramStart"/>
      <w:r>
        <w:rPr>
          <w:lang w:eastAsia="zh-CN"/>
        </w:rPr>
        <w:t>笔笔返现无</w:t>
      </w:r>
      <w:proofErr w:type="gramEnd"/>
      <w:r>
        <w:rPr>
          <w:lang w:eastAsia="zh-CN"/>
        </w:rPr>
        <w:t>门槛，叠加</w:t>
      </w:r>
      <w:r>
        <w:rPr>
          <w:lang w:eastAsia="zh-CN"/>
        </w:rPr>
        <w:t>10%</w:t>
      </w:r>
      <w:proofErr w:type="gramStart"/>
      <w:r>
        <w:rPr>
          <w:lang w:eastAsia="zh-CN"/>
        </w:rPr>
        <w:t>高返现</w:t>
      </w:r>
      <w:proofErr w:type="gramEnd"/>
      <w:r>
        <w:rPr>
          <w:lang w:eastAsia="zh-CN"/>
        </w:rPr>
        <w:t>，境外月消费</w:t>
      </w:r>
      <w:r>
        <w:rPr>
          <w:lang w:eastAsia="zh-CN"/>
        </w:rPr>
        <w:t>2</w:t>
      </w:r>
      <w:r>
        <w:rPr>
          <w:lang w:eastAsia="zh-CN"/>
        </w:rPr>
        <w:t>万美元以上能吃到</w:t>
      </w:r>
      <w:r>
        <w:rPr>
          <w:lang w:eastAsia="zh-CN"/>
        </w:rPr>
        <w:t>265</w:t>
      </w:r>
      <w:r>
        <w:rPr>
          <w:lang w:eastAsia="zh-CN"/>
        </w:rPr>
        <w:t>美元</w:t>
      </w:r>
      <w:r>
        <w:rPr>
          <w:lang w:eastAsia="zh-CN"/>
        </w:rPr>
        <w:t>/</w:t>
      </w:r>
      <w:r>
        <w:rPr>
          <w:lang w:eastAsia="zh-CN"/>
        </w:rPr>
        <w:t>月的</w:t>
      </w:r>
      <w:proofErr w:type="gramStart"/>
      <w:r>
        <w:rPr>
          <w:lang w:eastAsia="zh-CN"/>
        </w:rPr>
        <w:t>返现上限</w:t>
      </w:r>
      <w:proofErr w:type="gramEnd"/>
      <w:r>
        <w:rPr>
          <w:lang w:eastAsia="zh-CN"/>
        </w:rPr>
        <w:t>，比例在留学生卡里算顶尖。免年费</w:t>
      </w:r>
      <w:r>
        <w:rPr>
          <w:lang w:eastAsia="zh-CN"/>
        </w:rPr>
        <w:t>+</w:t>
      </w:r>
      <w:r>
        <w:rPr>
          <w:lang w:eastAsia="zh-CN"/>
        </w:rPr>
        <w:t>免取现手续费，对留学生日常友好。</w:t>
      </w:r>
      <w:r>
        <w:rPr>
          <w:lang w:eastAsia="zh-CN"/>
        </w:rPr>
        <w:t>100</w:t>
      </w:r>
      <w:r>
        <w:rPr>
          <w:lang w:eastAsia="zh-CN"/>
        </w:rPr>
        <w:t>万美元保险是</w:t>
      </w:r>
      <w:r>
        <w:rPr>
          <w:lang w:eastAsia="zh-CN"/>
        </w:rPr>
        <w:t>Visa</w:t>
      </w:r>
      <w:r>
        <w:rPr>
          <w:lang w:eastAsia="zh-CN"/>
        </w:rPr>
        <w:t>平台权益，不算光大独家。卡面设计走国风路线，年轻人应该买账。值得留学生群体关注。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浦发</w:t>
      </w:r>
      <w:r>
        <w:rPr>
          <w:lang w:eastAsia="zh-CN"/>
        </w:rPr>
        <w:t xml:space="preserve"> - </w:t>
      </w:r>
      <w:r>
        <w:rPr>
          <w:lang w:eastAsia="zh-CN"/>
        </w:rPr>
        <w:t>浦发科技</w:t>
      </w:r>
      <w:proofErr w:type="gramStart"/>
      <w:r>
        <w:rPr>
          <w:lang w:eastAsia="zh-CN"/>
        </w:rPr>
        <w:t>菁</w:t>
      </w:r>
      <w:proofErr w:type="gramEnd"/>
      <w:r>
        <w:rPr>
          <w:lang w:eastAsia="zh-CN"/>
        </w:rPr>
        <w:t>英信用卡</w:t>
      </w:r>
      <w:proofErr w:type="gramStart"/>
      <w:r>
        <w:rPr>
          <w:lang w:eastAsia="zh-CN"/>
        </w:rPr>
        <w:t>云智版上线</w:t>
      </w:r>
      <w:proofErr w:type="gramEnd"/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：浦发银</w:t>
      </w:r>
      <w:r>
        <w:rPr>
          <w:lang w:eastAsia="zh-CN"/>
        </w:rPr>
        <w:t>行（联合中国银联、阿里云）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核心内容</w:t>
      </w:r>
      <w:r>
        <w:rPr>
          <w:lang w:eastAsia="zh-CN"/>
        </w:rPr>
        <w:t>：浦</w:t>
      </w:r>
      <w:proofErr w:type="gramStart"/>
      <w:r>
        <w:rPr>
          <w:lang w:eastAsia="zh-CN"/>
        </w:rPr>
        <w:t>发联合银</w:t>
      </w:r>
      <w:proofErr w:type="gramEnd"/>
      <w:r>
        <w:rPr>
          <w:lang w:eastAsia="zh-CN"/>
        </w:rPr>
        <w:t>联和阿里云推出</w:t>
      </w:r>
      <w:r>
        <w:rPr>
          <w:lang w:eastAsia="zh-CN"/>
        </w:rPr>
        <w:t>AI</w:t>
      </w:r>
      <w:r>
        <w:rPr>
          <w:lang w:eastAsia="zh-CN"/>
        </w:rPr>
        <w:t>主题万事达信用卡，面向</w:t>
      </w:r>
      <w:r>
        <w:rPr>
          <w:lang w:eastAsia="zh-CN"/>
        </w:rPr>
        <w:t>AI</w:t>
      </w:r>
      <w:r>
        <w:rPr>
          <w:lang w:eastAsia="zh-CN"/>
        </w:rPr>
        <w:t>开发者、算法工程师等科技从业者。全币种卡，</w:t>
      </w:r>
      <w:proofErr w:type="gramStart"/>
      <w:r>
        <w:rPr>
          <w:lang w:eastAsia="zh-CN"/>
        </w:rPr>
        <w:t>免货币</w:t>
      </w:r>
      <w:proofErr w:type="gramEnd"/>
      <w:r>
        <w:rPr>
          <w:lang w:eastAsia="zh-CN"/>
        </w:rPr>
        <w:t>兑换手续费，任意币种人民币入账。开卡送</w:t>
      </w:r>
      <w:r>
        <w:rPr>
          <w:lang w:eastAsia="zh-CN"/>
        </w:rPr>
        <w:t>170</w:t>
      </w:r>
      <w:r>
        <w:rPr>
          <w:lang w:eastAsia="zh-CN"/>
        </w:rPr>
        <w:t>元云闪</w:t>
      </w:r>
      <w:proofErr w:type="gramStart"/>
      <w:r>
        <w:rPr>
          <w:lang w:eastAsia="zh-CN"/>
        </w:rPr>
        <w:t>付券</w:t>
      </w:r>
      <w:proofErr w:type="gramEnd"/>
      <w:r>
        <w:rPr>
          <w:lang w:eastAsia="zh-CN"/>
        </w:rPr>
        <w:t>包（含</w:t>
      </w:r>
      <w:r>
        <w:rPr>
          <w:lang w:eastAsia="zh-CN"/>
        </w:rPr>
        <w:t>20</w:t>
      </w:r>
      <w:r>
        <w:rPr>
          <w:lang w:eastAsia="zh-CN"/>
        </w:rPr>
        <w:t>元无门槛</w:t>
      </w:r>
      <w:r>
        <w:rPr>
          <w:lang w:eastAsia="zh-CN"/>
        </w:rPr>
        <w:t>×3</w:t>
      </w:r>
      <w:r>
        <w:rPr>
          <w:lang w:eastAsia="zh-CN"/>
        </w:rPr>
        <w:t>、</w:t>
      </w:r>
      <w:r>
        <w:rPr>
          <w:lang w:eastAsia="zh-CN"/>
        </w:rPr>
        <w:t>59</w:t>
      </w:r>
      <w:r>
        <w:rPr>
          <w:lang w:eastAsia="zh-CN"/>
        </w:rPr>
        <w:t>减</w:t>
      </w:r>
      <w:r>
        <w:rPr>
          <w:lang w:eastAsia="zh-CN"/>
        </w:rPr>
        <w:t>30×2</w:t>
      </w:r>
      <w:r>
        <w:rPr>
          <w:lang w:eastAsia="zh-CN"/>
        </w:rPr>
        <w:t>、</w:t>
      </w:r>
      <w:r>
        <w:rPr>
          <w:lang w:eastAsia="zh-CN"/>
        </w:rPr>
        <w:t>99</w:t>
      </w:r>
      <w:r>
        <w:rPr>
          <w:lang w:eastAsia="zh-CN"/>
        </w:rPr>
        <w:t>减</w:t>
      </w:r>
      <w:r>
        <w:rPr>
          <w:lang w:eastAsia="zh-CN"/>
        </w:rPr>
        <w:t>50×1</w:t>
      </w:r>
      <w:r>
        <w:rPr>
          <w:lang w:eastAsia="zh-CN"/>
        </w:rPr>
        <w:t>），境外笔笔返现（白金</w:t>
      </w:r>
      <w:r>
        <w:rPr>
          <w:lang w:eastAsia="zh-CN"/>
        </w:rPr>
        <w:t>1%/</w:t>
      </w:r>
      <w:r>
        <w:rPr>
          <w:lang w:eastAsia="zh-CN"/>
        </w:rPr>
        <w:t>金卡</w:t>
      </w:r>
      <w:r>
        <w:rPr>
          <w:lang w:eastAsia="zh-CN"/>
        </w:rPr>
        <w:t>0.5%</w:t>
      </w:r>
      <w:r>
        <w:rPr>
          <w:lang w:eastAsia="zh-CN"/>
        </w:rPr>
        <w:t>，无上限）。不支持</w:t>
      </w:r>
      <w:proofErr w:type="gramStart"/>
      <w:r>
        <w:rPr>
          <w:lang w:eastAsia="zh-CN"/>
        </w:rPr>
        <w:t>云闪付和</w:t>
      </w:r>
      <w:proofErr w:type="gramEnd"/>
      <w:r>
        <w:rPr>
          <w:lang w:eastAsia="zh-CN"/>
        </w:rPr>
        <w:t>手机</w:t>
      </w:r>
      <w:r>
        <w:rPr>
          <w:lang w:eastAsia="zh-CN"/>
        </w:rPr>
        <w:t>Pay</w:t>
      </w:r>
      <w:r>
        <w:rPr>
          <w:lang w:eastAsia="zh-CN"/>
        </w:rPr>
        <w:t>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：浦发走</w:t>
      </w:r>
      <w:r>
        <w:rPr>
          <w:lang w:eastAsia="zh-CN"/>
        </w:rPr>
        <w:t>AI</w:t>
      </w:r>
      <w:r>
        <w:rPr>
          <w:lang w:eastAsia="zh-CN"/>
        </w:rPr>
        <w:t>开发者细分市场，定位差异化明显。</w:t>
      </w:r>
      <w:r>
        <w:rPr>
          <w:lang w:eastAsia="zh-CN"/>
        </w:rPr>
        <w:t>170</w:t>
      </w:r>
      <w:r>
        <w:rPr>
          <w:lang w:eastAsia="zh-CN"/>
        </w:rPr>
        <w:t>元</w:t>
      </w:r>
      <w:proofErr w:type="gramStart"/>
      <w:r>
        <w:rPr>
          <w:lang w:eastAsia="zh-CN"/>
        </w:rPr>
        <w:t>券</w:t>
      </w:r>
      <w:proofErr w:type="gramEnd"/>
      <w:r>
        <w:rPr>
          <w:lang w:eastAsia="zh-CN"/>
        </w:rPr>
        <w:t>包实打实，</w:t>
      </w:r>
      <w:proofErr w:type="gramStart"/>
      <w:r>
        <w:rPr>
          <w:lang w:eastAsia="zh-CN"/>
        </w:rPr>
        <w:t>境外返现无</w:t>
      </w:r>
      <w:proofErr w:type="gramEnd"/>
      <w:r>
        <w:rPr>
          <w:lang w:eastAsia="zh-CN"/>
        </w:rPr>
        <w:t>上限是核心卖点。但硬伤明显</w:t>
      </w:r>
      <w:r>
        <w:rPr>
          <w:lang w:eastAsia="zh-CN"/>
        </w:rPr>
        <w:t>——</w:t>
      </w:r>
      <w:r>
        <w:rPr>
          <w:lang w:eastAsia="zh-CN"/>
        </w:rPr>
        <w:t>不支持</w:t>
      </w:r>
      <w:proofErr w:type="gramStart"/>
      <w:r>
        <w:rPr>
          <w:lang w:eastAsia="zh-CN"/>
        </w:rPr>
        <w:t>云闪付和</w:t>
      </w:r>
      <w:proofErr w:type="gramEnd"/>
      <w:r>
        <w:rPr>
          <w:lang w:eastAsia="zh-CN"/>
        </w:rPr>
        <w:t>Apple Pay</w:t>
      </w:r>
      <w:r>
        <w:rPr>
          <w:lang w:eastAsia="zh-CN"/>
        </w:rPr>
        <w:t>，境内日常使用便利性大打折扣。适合有境外</w:t>
      </w:r>
      <w:r>
        <w:rPr>
          <w:lang w:eastAsia="zh-CN"/>
        </w:rPr>
        <w:t>消费需求的科技从业者当备用卡，不适合</w:t>
      </w:r>
      <w:proofErr w:type="gramStart"/>
      <w:r>
        <w:rPr>
          <w:lang w:eastAsia="zh-CN"/>
        </w:rPr>
        <w:t>做主力卡</w:t>
      </w:r>
      <w:proofErr w:type="gramEnd"/>
      <w:r>
        <w:rPr>
          <w:lang w:eastAsia="zh-CN"/>
        </w:rPr>
        <w:t>。阿里云生态用户可能有额外加成。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平安</w:t>
      </w:r>
      <w:r>
        <w:rPr>
          <w:lang w:eastAsia="zh-CN"/>
        </w:rPr>
        <w:t xml:space="preserve"> - </w:t>
      </w:r>
      <w:r>
        <w:rPr>
          <w:lang w:eastAsia="zh-CN"/>
        </w:rPr>
        <w:t>平安</w:t>
      </w:r>
      <w:proofErr w:type="gramStart"/>
      <w:r>
        <w:rPr>
          <w:lang w:eastAsia="zh-CN"/>
        </w:rPr>
        <w:t>大白卡</w:t>
      </w:r>
      <w:proofErr w:type="gramEnd"/>
      <w:r>
        <w:rPr>
          <w:lang w:eastAsia="zh-CN"/>
        </w:rPr>
        <w:t>年费打折（</w:t>
      </w:r>
      <w:proofErr w:type="gramStart"/>
      <w:r>
        <w:rPr>
          <w:lang w:eastAsia="zh-CN"/>
        </w:rPr>
        <w:t>大白卡</w:t>
      </w:r>
      <w:proofErr w:type="gramEnd"/>
      <w:r>
        <w:rPr>
          <w:lang w:eastAsia="zh-CN"/>
        </w:rPr>
        <w:t>/</w:t>
      </w:r>
      <w:r>
        <w:rPr>
          <w:lang w:eastAsia="zh-CN"/>
        </w:rPr>
        <w:t>精英白</w:t>
      </w:r>
      <w:r>
        <w:rPr>
          <w:lang w:eastAsia="zh-CN"/>
        </w:rPr>
        <w:t>/</w:t>
      </w:r>
      <w:r>
        <w:rPr>
          <w:lang w:eastAsia="zh-CN"/>
        </w:rPr>
        <w:t>车主白）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：平安银行信用卡中心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核心内容</w:t>
      </w:r>
      <w:r>
        <w:rPr>
          <w:lang w:eastAsia="zh-CN"/>
        </w:rPr>
        <w:t>：平安三款</w:t>
      </w:r>
      <w:proofErr w:type="gramStart"/>
      <w:r>
        <w:rPr>
          <w:lang w:eastAsia="zh-CN"/>
        </w:rPr>
        <w:t>高端卡集中推</w:t>
      </w:r>
      <w:proofErr w:type="gramEnd"/>
      <w:r>
        <w:rPr>
          <w:lang w:eastAsia="zh-CN"/>
        </w:rPr>
        <w:t>年费优惠。大白卡（</w:t>
      </w:r>
      <w:r>
        <w:rPr>
          <w:lang w:eastAsia="zh-CN"/>
        </w:rPr>
        <w:t>2800</w:t>
      </w:r>
      <w:r>
        <w:rPr>
          <w:lang w:eastAsia="zh-CN"/>
        </w:rPr>
        <w:t>元年费）</w:t>
      </w:r>
      <w:r>
        <w:rPr>
          <w:lang w:eastAsia="zh-CN"/>
        </w:rPr>
        <w:t>3</w:t>
      </w:r>
      <w:r>
        <w:rPr>
          <w:lang w:eastAsia="zh-CN"/>
        </w:rPr>
        <w:t>个月内消费</w:t>
      </w:r>
      <w:r>
        <w:rPr>
          <w:lang w:eastAsia="zh-CN"/>
        </w:rPr>
        <w:t>6</w:t>
      </w:r>
      <w:r>
        <w:rPr>
          <w:lang w:eastAsia="zh-CN"/>
        </w:rPr>
        <w:t>万返还一半即</w:t>
      </w:r>
      <w:r>
        <w:rPr>
          <w:lang w:eastAsia="zh-CN"/>
        </w:rPr>
        <w:t>1400</w:t>
      </w:r>
      <w:r>
        <w:rPr>
          <w:lang w:eastAsia="zh-CN"/>
        </w:rPr>
        <w:t>元；精英白</w:t>
      </w:r>
      <w:r>
        <w:rPr>
          <w:lang w:eastAsia="zh-CN"/>
        </w:rPr>
        <w:t>/</w:t>
      </w:r>
      <w:r>
        <w:rPr>
          <w:lang w:eastAsia="zh-CN"/>
        </w:rPr>
        <w:t>车主</w:t>
      </w:r>
      <w:proofErr w:type="gramStart"/>
      <w:r>
        <w:rPr>
          <w:lang w:eastAsia="zh-CN"/>
        </w:rPr>
        <w:t>白消费</w:t>
      </w:r>
      <w:proofErr w:type="gramEnd"/>
      <w:r>
        <w:rPr>
          <w:lang w:eastAsia="zh-CN"/>
        </w:rPr>
        <w:t>2</w:t>
      </w:r>
      <w:r>
        <w:rPr>
          <w:lang w:eastAsia="zh-CN"/>
        </w:rPr>
        <w:t>万返还</w:t>
      </w:r>
      <w:r>
        <w:rPr>
          <w:lang w:eastAsia="zh-CN"/>
        </w:rPr>
        <w:t>300</w:t>
      </w:r>
      <w:r>
        <w:rPr>
          <w:lang w:eastAsia="zh-CN"/>
        </w:rPr>
        <w:t>元。</w:t>
      </w:r>
      <w:proofErr w:type="gramStart"/>
      <w:r>
        <w:rPr>
          <w:lang w:eastAsia="zh-CN"/>
        </w:rPr>
        <w:t>大白卡权益</w:t>
      </w:r>
      <w:proofErr w:type="gramEnd"/>
      <w:r>
        <w:rPr>
          <w:lang w:eastAsia="zh-CN"/>
        </w:rPr>
        <w:t>4</w:t>
      </w:r>
      <w:r>
        <w:rPr>
          <w:lang w:eastAsia="zh-CN"/>
        </w:rPr>
        <w:t>选</w:t>
      </w:r>
      <w:r>
        <w:rPr>
          <w:lang w:eastAsia="zh-CN"/>
        </w:rPr>
        <w:t>1</w:t>
      </w:r>
      <w:r>
        <w:rPr>
          <w:lang w:eastAsia="zh-CN"/>
        </w:rPr>
        <w:t>（商旅</w:t>
      </w:r>
      <w:r>
        <w:rPr>
          <w:lang w:eastAsia="zh-CN"/>
        </w:rPr>
        <w:t>/</w:t>
      </w:r>
      <w:r>
        <w:rPr>
          <w:lang w:eastAsia="zh-CN"/>
        </w:rPr>
        <w:t>车主</w:t>
      </w:r>
      <w:r>
        <w:rPr>
          <w:lang w:eastAsia="zh-CN"/>
        </w:rPr>
        <w:t>/</w:t>
      </w:r>
      <w:r>
        <w:rPr>
          <w:lang w:eastAsia="zh-CN"/>
        </w:rPr>
        <w:t>酒店</w:t>
      </w:r>
      <w:r>
        <w:rPr>
          <w:lang w:eastAsia="zh-CN"/>
        </w:rPr>
        <w:t>/</w:t>
      </w:r>
      <w:r>
        <w:rPr>
          <w:lang w:eastAsia="zh-CN"/>
        </w:rPr>
        <w:t>高尔夫），含</w:t>
      </w:r>
      <w:r>
        <w:rPr>
          <w:lang w:eastAsia="zh-CN"/>
        </w:rPr>
        <w:t>6</w:t>
      </w:r>
      <w:r>
        <w:rPr>
          <w:lang w:eastAsia="zh-CN"/>
        </w:rPr>
        <w:t>次</w:t>
      </w:r>
      <w:proofErr w:type="gramStart"/>
      <w:r>
        <w:rPr>
          <w:lang w:eastAsia="zh-CN"/>
        </w:rPr>
        <w:t>满血龙腾</w:t>
      </w:r>
      <w:proofErr w:type="gramEnd"/>
      <w:r>
        <w:rPr>
          <w:lang w:eastAsia="zh-CN"/>
        </w:rPr>
        <w:t>、接送机、</w:t>
      </w:r>
      <w:proofErr w:type="gramStart"/>
      <w:r>
        <w:rPr>
          <w:lang w:eastAsia="zh-CN"/>
        </w:rPr>
        <w:t>代驾洗车</w:t>
      </w:r>
      <w:proofErr w:type="gramEnd"/>
      <w:r>
        <w:rPr>
          <w:lang w:eastAsia="zh-CN"/>
        </w:rPr>
        <w:t>等。车主白享</w:t>
      </w:r>
      <w:r>
        <w:rPr>
          <w:lang w:eastAsia="zh-CN"/>
        </w:rPr>
        <w:t>1%</w:t>
      </w:r>
      <w:proofErr w:type="gramStart"/>
      <w:r>
        <w:rPr>
          <w:lang w:eastAsia="zh-CN"/>
        </w:rPr>
        <w:t>返现省</w:t>
      </w:r>
      <w:proofErr w:type="gramEnd"/>
      <w:r>
        <w:rPr>
          <w:lang w:eastAsia="zh-CN"/>
        </w:rPr>
        <w:t>钱包（年省</w:t>
      </w:r>
      <w:r>
        <w:rPr>
          <w:lang w:eastAsia="zh-CN"/>
        </w:rPr>
        <w:t>720</w:t>
      </w:r>
      <w:r>
        <w:rPr>
          <w:lang w:eastAsia="zh-CN"/>
        </w:rPr>
        <w:t>元加油充电），精英白享延误险</w:t>
      </w:r>
      <w:r>
        <w:rPr>
          <w:lang w:eastAsia="zh-CN"/>
        </w:rPr>
        <w:t>+</w:t>
      </w:r>
      <w:r>
        <w:rPr>
          <w:lang w:eastAsia="zh-CN"/>
        </w:rPr>
        <w:t>洁牙</w:t>
      </w:r>
      <w:r>
        <w:rPr>
          <w:lang w:eastAsia="zh-CN"/>
        </w:rPr>
        <w:t>+</w:t>
      </w:r>
      <w:r>
        <w:rPr>
          <w:lang w:eastAsia="zh-CN"/>
        </w:rPr>
        <w:t>文娱</w:t>
      </w:r>
      <w:proofErr w:type="gramStart"/>
      <w:r>
        <w:rPr>
          <w:lang w:eastAsia="zh-CN"/>
        </w:rPr>
        <w:t>券</w:t>
      </w:r>
      <w:proofErr w:type="gramEnd"/>
      <w:r>
        <w:rPr>
          <w:lang w:eastAsia="zh-CN"/>
        </w:rPr>
        <w:t>。均可叠加</w:t>
      </w:r>
      <w:r>
        <w:rPr>
          <w:lang w:eastAsia="zh-CN"/>
        </w:rPr>
        <w:t>5</w:t>
      </w:r>
      <w:r>
        <w:rPr>
          <w:lang w:eastAsia="zh-CN"/>
        </w:rPr>
        <w:t>倍积分包。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：平安这波年费策</w:t>
      </w:r>
      <w:r>
        <w:rPr>
          <w:lang w:eastAsia="zh-CN"/>
        </w:rPr>
        <w:t>略很精明。</w:t>
      </w:r>
      <w:proofErr w:type="gramStart"/>
      <w:r>
        <w:rPr>
          <w:lang w:eastAsia="zh-CN"/>
        </w:rPr>
        <w:t>大白卡</w:t>
      </w:r>
      <w:proofErr w:type="gramEnd"/>
      <w:r>
        <w:rPr>
          <w:lang w:eastAsia="zh-CN"/>
        </w:rPr>
        <w:t>消费</w:t>
      </w:r>
      <w:r>
        <w:rPr>
          <w:lang w:eastAsia="zh-CN"/>
        </w:rPr>
        <w:t>6</w:t>
      </w:r>
      <w:r>
        <w:rPr>
          <w:lang w:eastAsia="zh-CN"/>
        </w:rPr>
        <w:t>万免半年费，对有消费能力的持卡人等于打了五折。权益包自选模式灵活，商旅包龙腾</w:t>
      </w:r>
      <w:r>
        <w:rPr>
          <w:lang w:eastAsia="zh-CN"/>
        </w:rPr>
        <w:t>+</w:t>
      </w:r>
      <w:r>
        <w:rPr>
          <w:lang w:eastAsia="zh-CN"/>
        </w:rPr>
        <w:t>接送机硬通货，车主包加油</w:t>
      </w:r>
      <w:proofErr w:type="gramStart"/>
      <w:r>
        <w:rPr>
          <w:lang w:eastAsia="zh-CN"/>
        </w:rPr>
        <w:t>券</w:t>
      </w:r>
      <w:proofErr w:type="gramEnd"/>
      <w:r>
        <w:rPr>
          <w:lang w:eastAsia="zh-CN"/>
        </w:rPr>
        <w:t>实用。精英白和车主白门槛更低，</w:t>
      </w:r>
      <w:r>
        <w:rPr>
          <w:lang w:eastAsia="zh-CN"/>
        </w:rPr>
        <w:t>2</w:t>
      </w:r>
      <w:r>
        <w:rPr>
          <w:lang w:eastAsia="zh-CN"/>
        </w:rPr>
        <w:t>万免半年费，适合中等消费群体。</w:t>
      </w:r>
      <w:r>
        <w:rPr>
          <w:lang w:eastAsia="zh-CN"/>
        </w:rPr>
        <w:t>5</w:t>
      </w:r>
      <w:r>
        <w:rPr>
          <w:lang w:eastAsia="zh-CN"/>
        </w:rPr>
        <w:t>倍积分叠加玩法能进一步摊薄年费成本。注意分期利息要算清楚，别让积分收益被利息吃掉。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平安</w:t>
      </w:r>
      <w:r>
        <w:rPr>
          <w:lang w:eastAsia="zh-CN"/>
        </w:rPr>
        <w:t xml:space="preserve"> - </w:t>
      </w:r>
      <w:proofErr w:type="gramStart"/>
      <w:r>
        <w:rPr>
          <w:lang w:eastAsia="zh-CN"/>
        </w:rPr>
        <w:t>平安好</w:t>
      </w:r>
      <w:proofErr w:type="gramEnd"/>
      <w:r>
        <w:rPr>
          <w:lang w:eastAsia="zh-CN"/>
        </w:rPr>
        <w:t>车主年费全</w:t>
      </w:r>
      <w:proofErr w:type="gramStart"/>
      <w:r>
        <w:rPr>
          <w:lang w:eastAsia="zh-CN"/>
        </w:rPr>
        <w:t>返再撸</w:t>
      </w:r>
      <w:proofErr w:type="gramEnd"/>
      <w:r>
        <w:rPr>
          <w:lang w:eastAsia="zh-CN"/>
        </w:rPr>
        <w:t>600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：平安银行信用卡中心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核心内容</w:t>
      </w:r>
      <w:r>
        <w:rPr>
          <w:lang w:eastAsia="zh-CN"/>
        </w:rPr>
        <w:t>：</w:t>
      </w:r>
      <w:proofErr w:type="gramStart"/>
      <w:r>
        <w:rPr>
          <w:lang w:eastAsia="zh-CN"/>
        </w:rPr>
        <w:t>平安好</w:t>
      </w:r>
      <w:proofErr w:type="gramEnd"/>
      <w:r>
        <w:rPr>
          <w:lang w:eastAsia="zh-CN"/>
        </w:rPr>
        <w:t>车主标准白金卡</w:t>
      </w:r>
      <w:r>
        <w:rPr>
          <w:lang w:eastAsia="zh-CN"/>
        </w:rPr>
        <w:t>/</w:t>
      </w:r>
      <w:r>
        <w:rPr>
          <w:lang w:eastAsia="zh-CN"/>
        </w:rPr>
        <w:t>精英白，首年</w:t>
      </w:r>
      <w:r>
        <w:rPr>
          <w:lang w:eastAsia="zh-CN"/>
        </w:rPr>
        <w:t>600</w:t>
      </w:r>
      <w:r>
        <w:rPr>
          <w:lang w:eastAsia="zh-CN"/>
        </w:rPr>
        <w:t>元年费，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日前核卡可享年费全免（月消费</w:t>
      </w:r>
      <w:r>
        <w:rPr>
          <w:lang w:eastAsia="zh-CN"/>
        </w:rPr>
        <w:t>5000</w:t>
      </w:r>
      <w:r>
        <w:rPr>
          <w:lang w:eastAsia="zh-CN"/>
        </w:rPr>
        <w:t>元，次月领</w:t>
      </w:r>
      <w:r>
        <w:rPr>
          <w:lang w:eastAsia="zh-CN"/>
        </w:rPr>
        <w:t>50</w:t>
      </w:r>
      <w:r>
        <w:rPr>
          <w:lang w:eastAsia="zh-CN"/>
        </w:rPr>
        <w:t>元减免</w:t>
      </w:r>
      <w:proofErr w:type="gramStart"/>
      <w:r>
        <w:rPr>
          <w:lang w:eastAsia="zh-CN"/>
        </w:rPr>
        <w:t>券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领满</w:t>
      </w:r>
      <w:r>
        <w:rPr>
          <w:lang w:eastAsia="zh-CN"/>
        </w:rPr>
        <w:t>12</w:t>
      </w:r>
      <w:r>
        <w:rPr>
          <w:lang w:eastAsia="zh-CN"/>
        </w:rPr>
        <w:t>个月</w:t>
      </w:r>
      <w:proofErr w:type="gramEnd"/>
      <w:r>
        <w:rPr>
          <w:lang w:eastAsia="zh-CN"/>
        </w:rPr>
        <w:t>全免）。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日后规则收</w:t>
      </w:r>
      <w:r>
        <w:rPr>
          <w:lang w:eastAsia="zh-CN"/>
        </w:rPr>
        <w:t>紧：消费满</w:t>
      </w:r>
      <w:r>
        <w:rPr>
          <w:lang w:eastAsia="zh-CN"/>
        </w:rPr>
        <w:t>2</w:t>
      </w:r>
      <w:r>
        <w:rPr>
          <w:lang w:eastAsia="zh-CN"/>
        </w:rPr>
        <w:t>万仅免</w:t>
      </w:r>
      <w:r>
        <w:rPr>
          <w:lang w:eastAsia="zh-CN"/>
        </w:rPr>
        <w:t>300</w:t>
      </w:r>
      <w:r>
        <w:rPr>
          <w:lang w:eastAsia="zh-CN"/>
        </w:rPr>
        <w:t>元。核心权益含全年最高</w:t>
      </w:r>
      <w:r>
        <w:rPr>
          <w:lang w:eastAsia="zh-CN"/>
        </w:rPr>
        <w:t>720</w:t>
      </w:r>
      <w:r>
        <w:rPr>
          <w:lang w:eastAsia="zh-CN"/>
        </w:rPr>
        <w:t>元加油充电优惠、</w:t>
      </w:r>
      <w:r>
        <w:rPr>
          <w:lang w:eastAsia="zh-CN"/>
        </w:rPr>
        <w:t>12</w:t>
      </w:r>
      <w:r>
        <w:rPr>
          <w:lang w:eastAsia="zh-CN"/>
        </w:rPr>
        <w:t>次航班延误险、</w:t>
      </w:r>
      <w:r>
        <w:rPr>
          <w:lang w:eastAsia="zh-CN"/>
        </w:rPr>
        <w:t>1000</w:t>
      </w:r>
      <w:r>
        <w:rPr>
          <w:lang w:eastAsia="zh-CN"/>
        </w:rPr>
        <w:t>万航空意外险、养车大礼包。次年起消费满</w:t>
      </w:r>
      <w:r>
        <w:rPr>
          <w:lang w:eastAsia="zh-CN"/>
        </w:rPr>
        <w:t>12</w:t>
      </w:r>
      <w:r>
        <w:rPr>
          <w:lang w:eastAsia="zh-CN"/>
        </w:rPr>
        <w:t>万免年费。</w:t>
      </w:r>
    </w:p>
    <w:p w:rsidR="00271253" w:rsidRDefault="00271253">
      <w:pPr>
        <w:rPr>
          <w:lang w:eastAsia="zh-CN"/>
        </w:rPr>
      </w:pPr>
    </w:p>
    <w:p w:rsidR="00454086" w:rsidRDefault="00454086" w:rsidP="00454086">
      <w:pPr>
        <w:rPr>
          <w:rFonts w:hint="eastAsia"/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：这是一张</w:t>
      </w:r>
      <w:r>
        <w:rPr>
          <w:lang w:eastAsia="zh-CN"/>
        </w:rPr>
        <w:t>"</w:t>
      </w:r>
      <w:r>
        <w:rPr>
          <w:lang w:eastAsia="zh-CN"/>
        </w:rPr>
        <w:t>过时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候</w:t>
      </w:r>
      <w:r>
        <w:rPr>
          <w:lang w:eastAsia="zh-CN"/>
        </w:rPr>
        <w:t>"</w:t>
      </w:r>
      <w:r>
        <w:rPr>
          <w:lang w:eastAsia="zh-CN"/>
        </w:rPr>
        <w:t>的卡。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日前上车年费全免，</w:t>
      </w:r>
      <w:r>
        <w:rPr>
          <w:lang w:eastAsia="zh-CN"/>
        </w:rPr>
        <w:t>7</w:t>
      </w:r>
      <w:r>
        <w:rPr>
          <w:lang w:eastAsia="zh-CN"/>
        </w:rPr>
        <w:t>月后直接翻倍难度。核心权益对有车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族实用：</w:t>
      </w:r>
      <w:r>
        <w:rPr>
          <w:lang w:eastAsia="zh-CN"/>
        </w:rPr>
        <w:t>720</w:t>
      </w:r>
      <w:r>
        <w:rPr>
          <w:lang w:eastAsia="zh-CN"/>
        </w:rPr>
        <w:t>元加油充电</w:t>
      </w:r>
      <w:r>
        <w:rPr>
          <w:lang w:eastAsia="zh-CN"/>
        </w:rPr>
        <w:t>+</w:t>
      </w:r>
      <w:r>
        <w:rPr>
          <w:lang w:eastAsia="zh-CN"/>
        </w:rPr>
        <w:t>延误险</w:t>
      </w:r>
      <w:r>
        <w:rPr>
          <w:lang w:eastAsia="zh-CN"/>
        </w:rPr>
        <w:t>+</w:t>
      </w:r>
      <w:r>
        <w:rPr>
          <w:lang w:eastAsia="zh-CN"/>
        </w:rPr>
        <w:t>意外险，组合价值超</w:t>
      </w:r>
      <w:r>
        <w:rPr>
          <w:lang w:eastAsia="zh-CN"/>
        </w:rPr>
        <w:t>600</w:t>
      </w:r>
      <w:r>
        <w:rPr>
          <w:lang w:eastAsia="zh-CN"/>
        </w:rPr>
        <w:t>元年费。月消费稳定</w:t>
      </w:r>
      <w:r>
        <w:rPr>
          <w:lang w:eastAsia="zh-CN"/>
        </w:rPr>
        <w:t>5000+</w:t>
      </w:r>
      <w:r>
        <w:rPr>
          <w:lang w:eastAsia="zh-CN"/>
        </w:rPr>
        <w:t>的持卡人闭眼入，消费达不到的话别勉强</w:t>
      </w:r>
      <w:r>
        <w:rPr>
          <w:lang w:eastAsia="zh-CN"/>
        </w:rPr>
        <w:t>——</w:t>
      </w:r>
      <w:r>
        <w:rPr>
          <w:lang w:eastAsia="zh-CN"/>
        </w:rPr>
        <w:t>次年年费</w:t>
      </w:r>
      <w:r>
        <w:rPr>
          <w:lang w:eastAsia="zh-CN"/>
        </w:rPr>
        <w:t>12</w:t>
      </w:r>
      <w:r>
        <w:rPr>
          <w:lang w:eastAsia="zh-CN"/>
        </w:rPr>
        <w:t>万门槛不低。渠道</w:t>
      </w:r>
      <w:r>
        <w:rPr>
          <w:lang w:eastAsia="zh-CN"/>
        </w:rPr>
        <w:t>100</w:t>
      </w:r>
      <w:r>
        <w:rPr>
          <w:lang w:eastAsia="zh-CN"/>
        </w:rPr>
        <w:t>元额外福利别忘了薅。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上海银行</w:t>
      </w:r>
      <w:r>
        <w:rPr>
          <w:lang w:eastAsia="zh-CN"/>
        </w:rPr>
        <w:t xml:space="preserve"> - </w:t>
      </w:r>
      <w:r>
        <w:rPr>
          <w:lang w:eastAsia="zh-CN"/>
        </w:rPr>
        <w:t>上海银行万事达帆</w:t>
      </w:r>
      <w:proofErr w:type="gramStart"/>
      <w:r>
        <w:rPr>
          <w:lang w:eastAsia="zh-CN"/>
        </w:rPr>
        <w:t>帆</w:t>
      </w:r>
      <w:proofErr w:type="gramEnd"/>
      <w:r>
        <w:rPr>
          <w:lang w:eastAsia="zh-CN"/>
        </w:rPr>
        <w:t>信用卡上线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来源</w:t>
      </w:r>
      <w:r>
        <w:rPr>
          <w:lang w:eastAsia="zh-CN"/>
        </w:rPr>
        <w:t>：上海银行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核心内容</w:t>
      </w:r>
      <w:r>
        <w:rPr>
          <w:lang w:eastAsia="zh-CN"/>
        </w:rPr>
        <w:t>：上海银</w:t>
      </w:r>
      <w:r>
        <w:rPr>
          <w:lang w:eastAsia="zh-CN"/>
        </w:rPr>
        <w:t>行推出万事达帆</w:t>
      </w:r>
      <w:proofErr w:type="gramStart"/>
      <w:r>
        <w:rPr>
          <w:lang w:eastAsia="zh-CN"/>
        </w:rPr>
        <w:t>帆</w:t>
      </w:r>
      <w:proofErr w:type="gramEnd"/>
      <w:r>
        <w:rPr>
          <w:lang w:eastAsia="zh-CN"/>
        </w:rPr>
        <w:t>信用卡（白金卡</w:t>
      </w:r>
      <w:r>
        <w:rPr>
          <w:lang w:eastAsia="zh-CN"/>
        </w:rPr>
        <w:t>/</w:t>
      </w:r>
      <w:r>
        <w:rPr>
          <w:lang w:eastAsia="zh-CN"/>
        </w:rPr>
        <w:t>金卡），全币种卡，</w:t>
      </w:r>
      <w:proofErr w:type="gramStart"/>
      <w:r>
        <w:rPr>
          <w:lang w:eastAsia="zh-CN"/>
        </w:rPr>
        <w:t>免货币</w:t>
      </w:r>
      <w:proofErr w:type="gramEnd"/>
      <w:r>
        <w:rPr>
          <w:lang w:eastAsia="zh-CN"/>
        </w:rPr>
        <w:t>兑换手续费，人民币入账。白金卡境外</w:t>
      </w:r>
      <w:proofErr w:type="gramStart"/>
      <w:r>
        <w:rPr>
          <w:lang w:eastAsia="zh-CN"/>
        </w:rPr>
        <w:t>笔笔返现</w:t>
      </w:r>
      <w:proofErr w:type="gramEnd"/>
      <w:r>
        <w:rPr>
          <w:lang w:eastAsia="zh-CN"/>
        </w:rPr>
        <w:t>1%</w:t>
      </w:r>
      <w:r>
        <w:rPr>
          <w:lang w:eastAsia="zh-CN"/>
        </w:rPr>
        <w:t>（无上限），金卡</w:t>
      </w:r>
      <w:r>
        <w:rPr>
          <w:lang w:eastAsia="zh-CN"/>
        </w:rPr>
        <w:t>0.5%</w:t>
      </w:r>
      <w:r>
        <w:rPr>
          <w:lang w:eastAsia="zh-CN"/>
        </w:rPr>
        <w:t>。白金卡年费</w:t>
      </w:r>
      <w:r>
        <w:rPr>
          <w:lang w:eastAsia="zh-CN"/>
        </w:rPr>
        <w:t>588</w:t>
      </w:r>
      <w:r>
        <w:rPr>
          <w:lang w:eastAsia="zh-CN"/>
        </w:rPr>
        <w:t>元（</w:t>
      </w:r>
      <w:r>
        <w:rPr>
          <w:lang w:eastAsia="zh-CN"/>
        </w:rPr>
        <w:t>90</w:t>
      </w:r>
      <w:r>
        <w:rPr>
          <w:lang w:eastAsia="zh-CN"/>
        </w:rPr>
        <w:t>天内消费</w:t>
      </w:r>
      <w:r>
        <w:rPr>
          <w:lang w:eastAsia="zh-CN"/>
        </w:rPr>
        <w:t>3000</w:t>
      </w:r>
      <w:r>
        <w:rPr>
          <w:lang w:eastAsia="zh-CN"/>
        </w:rPr>
        <w:t>元减免），金卡</w:t>
      </w:r>
      <w:r>
        <w:rPr>
          <w:lang w:eastAsia="zh-CN"/>
        </w:rPr>
        <w:t>100</w:t>
      </w:r>
      <w:r>
        <w:rPr>
          <w:lang w:eastAsia="zh-CN"/>
        </w:rPr>
        <w:t>元（</w:t>
      </w:r>
      <w:r>
        <w:rPr>
          <w:lang w:eastAsia="zh-CN"/>
        </w:rPr>
        <w:t>3</w:t>
      </w:r>
      <w:r>
        <w:rPr>
          <w:lang w:eastAsia="zh-CN"/>
        </w:rPr>
        <w:t>笔免次年）。</w:t>
      </w:r>
      <w:proofErr w:type="gramStart"/>
      <w:r>
        <w:rPr>
          <w:lang w:eastAsia="zh-CN"/>
        </w:rPr>
        <w:t>开卡礼与</w:t>
      </w:r>
      <w:proofErr w:type="gramEnd"/>
      <w:r>
        <w:rPr>
          <w:lang w:eastAsia="zh-CN"/>
        </w:rPr>
        <w:t>新户礼与浦发科技</w:t>
      </w:r>
      <w:proofErr w:type="gramStart"/>
      <w:r>
        <w:rPr>
          <w:lang w:eastAsia="zh-CN"/>
        </w:rPr>
        <w:t>菁英卡类似</w:t>
      </w:r>
      <w:proofErr w:type="gramEnd"/>
      <w:r>
        <w:rPr>
          <w:lang w:eastAsia="zh-CN"/>
        </w:rPr>
        <w:t>，共享万事达卡礼遇体系。不支持</w:t>
      </w:r>
      <w:proofErr w:type="gramStart"/>
      <w:r>
        <w:rPr>
          <w:lang w:eastAsia="zh-CN"/>
        </w:rPr>
        <w:t>云闪付和</w:t>
      </w:r>
      <w:proofErr w:type="gramEnd"/>
      <w:r>
        <w:rPr>
          <w:lang w:eastAsia="zh-CN"/>
        </w:rPr>
        <w:t>手机</w:t>
      </w:r>
      <w:r>
        <w:rPr>
          <w:lang w:eastAsia="zh-CN"/>
        </w:rPr>
        <w:t>Pay</w:t>
      </w:r>
      <w:r>
        <w:rPr>
          <w:lang w:eastAsia="zh-CN"/>
        </w:rPr>
        <w:t>。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点评</w:t>
      </w:r>
      <w:r>
        <w:rPr>
          <w:lang w:eastAsia="zh-CN"/>
        </w:rPr>
        <w:t>：上海银行这张卡和浦发科技</w:t>
      </w:r>
      <w:proofErr w:type="gramStart"/>
      <w:r>
        <w:rPr>
          <w:lang w:eastAsia="zh-CN"/>
        </w:rPr>
        <w:t>菁</w:t>
      </w:r>
      <w:proofErr w:type="gramEnd"/>
      <w:r>
        <w:rPr>
          <w:lang w:eastAsia="zh-CN"/>
        </w:rPr>
        <w:t>英几乎是</w:t>
      </w:r>
      <w:r>
        <w:rPr>
          <w:lang w:eastAsia="zh-CN"/>
        </w:rPr>
        <w:t>"</w:t>
      </w:r>
      <w:r>
        <w:rPr>
          <w:lang w:eastAsia="zh-CN"/>
        </w:rPr>
        <w:t>孪生卡</w:t>
      </w:r>
      <w:r>
        <w:rPr>
          <w:lang w:eastAsia="zh-CN"/>
        </w:rPr>
        <w:t>"——</w:t>
      </w:r>
      <w:r>
        <w:rPr>
          <w:lang w:eastAsia="zh-CN"/>
        </w:rPr>
        <w:t>同为万事达全币种，权益结构高度相似。区别在于上海银行门槛更低：金卡年费</w:t>
      </w:r>
      <w:r>
        <w:rPr>
          <w:lang w:eastAsia="zh-CN"/>
        </w:rPr>
        <w:t>100</w:t>
      </w:r>
      <w:r>
        <w:rPr>
          <w:lang w:eastAsia="zh-CN"/>
        </w:rPr>
        <w:t>元、</w:t>
      </w:r>
      <w:r>
        <w:rPr>
          <w:lang w:eastAsia="zh-CN"/>
        </w:rPr>
        <w:t>3</w:t>
      </w:r>
      <w:r>
        <w:rPr>
          <w:lang w:eastAsia="zh-CN"/>
        </w:rPr>
        <w:t>笔免次年，几乎零成本持有。境外</w:t>
      </w:r>
      <w:r>
        <w:rPr>
          <w:lang w:eastAsia="zh-CN"/>
        </w:rPr>
        <w:t>1%</w:t>
      </w:r>
      <w:proofErr w:type="gramStart"/>
      <w:r>
        <w:rPr>
          <w:lang w:eastAsia="zh-CN"/>
        </w:rPr>
        <w:t>笔笔返无上限</w:t>
      </w:r>
      <w:proofErr w:type="gramEnd"/>
      <w:r>
        <w:rPr>
          <w:lang w:eastAsia="zh-CN"/>
        </w:rPr>
        <w:t>依然是亮点。同样不支持</w:t>
      </w:r>
      <w:proofErr w:type="gramStart"/>
      <w:r>
        <w:rPr>
          <w:lang w:eastAsia="zh-CN"/>
        </w:rPr>
        <w:t>云闪付和</w:t>
      </w:r>
      <w:proofErr w:type="gramEnd"/>
      <w:r>
        <w:rPr>
          <w:lang w:eastAsia="zh-CN"/>
        </w:rPr>
        <w:t>手机</w:t>
      </w:r>
      <w:r>
        <w:rPr>
          <w:lang w:eastAsia="zh-CN"/>
        </w:rPr>
        <w:t>P</w:t>
      </w:r>
      <w:r>
        <w:rPr>
          <w:lang w:eastAsia="zh-CN"/>
        </w:rPr>
        <w:t>ay</w:t>
      </w:r>
      <w:r>
        <w:rPr>
          <w:lang w:eastAsia="zh-CN"/>
        </w:rPr>
        <w:t>，境内场景受限。适合想要低成本境外消费</w:t>
      </w:r>
      <w:proofErr w:type="gramStart"/>
      <w:r>
        <w:rPr>
          <w:lang w:eastAsia="zh-CN"/>
        </w:rPr>
        <w:t>备用卡</w:t>
      </w:r>
      <w:proofErr w:type="gramEnd"/>
      <w:r>
        <w:rPr>
          <w:lang w:eastAsia="zh-CN"/>
        </w:rPr>
        <w:t>的持卡人，金卡性价比优于白金卡。</w:t>
      </w:r>
    </w:p>
    <w:p w:rsidR="00271253" w:rsidRDefault="00271253">
      <w:pPr>
        <w:rPr>
          <w:lang w:eastAsia="zh-CN"/>
        </w:rPr>
      </w:pPr>
    </w:p>
    <w:p w:rsidR="00271253" w:rsidRDefault="00271253">
      <w:pPr>
        <w:pStyle w:val="HorizontalRule"/>
        <w:pBdr>
          <w:top w:val="single" w:sz="8" w:space="0" w:color="CCCCCC"/>
        </w:pBdr>
        <w:rPr>
          <w:lang w:eastAsia="zh-CN"/>
        </w:rPr>
      </w:pPr>
    </w:p>
    <w:p w:rsidR="00271253" w:rsidRDefault="00271253">
      <w:pPr>
        <w:rPr>
          <w:lang w:eastAsia="zh-CN"/>
        </w:rPr>
      </w:pPr>
    </w:p>
    <w:p w:rsidR="00271253" w:rsidRDefault="00454086">
      <w:pPr>
        <w:pStyle w:val="21"/>
        <w:rPr>
          <w:lang w:eastAsia="zh-CN"/>
        </w:rPr>
      </w:pPr>
      <w:r>
        <w:rPr>
          <w:lang w:eastAsia="zh-CN"/>
        </w:rPr>
        <w:t>本期总结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新卡发行</w:t>
      </w:r>
      <w:r>
        <w:rPr>
          <w:lang w:eastAsia="zh-CN"/>
        </w:rPr>
        <w:t>：</w:t>
      </w:r>
      <w:r>
        <w:rPr>
          <w:lang w:eastAsia="zh-CN"/>
        </w:rPr>
        <w:t>3</w:t>
      </w:r>
      <w:r>
        <w:rPr>
          <w:lang w:eastAsia="zh-CN"/>
        </w:rPr>
        <w:t>张（农行</w:t>
      </w:r>
      <w:r>
        <w:rPr>
          <w:lang w:eastAsia="zh-CN"/>
        </w:rPr>
        <w:t>Visa</w:t>
      </w:r>
      <w:r>
        <w:rPr>
          <w:lang w:eastAsia="zh-CN"/>
        </w:rPr>
        <w:t>白金卡、浦发科技</w:t>
      </w:r>
      <w:proofErr w:type="gramStart"/>
      <w:r>
        <w:rPr>
          <w:lang w:eastAsia="zh-CN"/>
        </w:rPr>
        <w:t>菁英云智版</w:t>
      </w:r>
      <w:proofErr w:type="gramEnd"/>
      <w:r>
        <w:rPr>
          <w:lang w:eastAsia="zh-CN"/>
        </w:rPr>
        <w:t>、上海银行万事达帆</w:t>
      </w:r>
      <w:proofErr w:type="gramStart"/>
      <w:r>
        <w:rPr>
          <w:lang w:eastAsia="zh-CN"/>
        </w:rPr>
        <w:t>帆</w:t>
      </w:r>
      <w:proofErr w:type="gramEnd"/>
      <w:r>
        <w:rPr>
          <w:lang w:eastAsia="zh-CN"/>
        </w:rPr>
        <w:t>卡、光大</w:t>
      </w:r>
      <w:r>
        <w:rPr>
          <w:lang w:eastAsia="zh-CN"/>
        </w:rPr>
        <w:t>Visa</w:t>
      </w:r>
      <w:r>
        <w:rPr>
          <w:lang w:eastAsia="zh-CN"/>
        </w:rPr>
        <w:t>福卡）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proofErr w:type="gramStart"/>
      <w:r>
        <w:rPr>
          <w:b/>
          <w:lang w:eastAsia="zh-CN"/>
        </w:rPr>
        <w:t>卡组织</w:t>
      </w:r>
      <w:proofErr w:type="gramEnd"/>
      <w:r>
        <w:rPr>
          <w:b/>
          <w:lang w:eastAsia="zh-CN"/>
        </w:rPr>
        <w:t>活动</w:t>
      </w:r>
      <w:r>
        <w:rPr>
          <w:lang w:eastAsia="zh-CN"/>
        </w:rPr>
        <w:t>：</w:t>
      </w:r>
      <w:r>
        <w:rPr>
          <w:lang w:eastAsia="zh-CN"/>
        </w:rPr>
        <w:t>2</w:t>
      </w:r>
      <w:r>
        <w:rPr>
          <w:lang w:eastAsia="zh-CN"/>
        </w:rPr>
        <w:t>个（华夏</w:t>
      </w:r>
      <w:r>
        <w:rPr>
          <w:lang w:eastAsia="zh-CN"/>
        </w:rPr>
        <w:t>×Visa</w:t>
      </w:r>
      <w:r>
        <w:rPr>
          <w:lang w:eastAsia="zh-CN"/>
        </w:rPr>
        <w:t>世界杯、光大</w:t>
      </w:r>
      <w:r>
        <w:rPr>
          <w:lang w:eastAsia="zh-CN"/>
        </w:rPr>
        <w:t>×Visa</w:t>
      </w:r>
      <w:r>
        <w:rPr>
          <w:lang w:eastAsia="zh-CN"/>
        </w:rPr>
        <w:t>福卡）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年费优惠</w:t>
      </w:r>
      <w:r>
        <w:rPr>
          <w:lang w:eastAsia="zh-CN"/>
        </w:rPr>
        <w:t>：</w:t>
      </w:r>
      <w:r>
        <w:rPr>
          <w:lang w:eastAsia="zh-CN"/>
        </w:rPr>
        <w:t>2</w:t>
      </w:r>
      <w:r>
        <w:rPr>
          <w:lang w:eastAsia="zh-CN"/>
        </w:rPr>
        <w:t>个（平安</w:t>
      </w:r>
      <w:proofErr w:type="gramStart"/>
      <w:r>
        <w:rPr>
          <w:lang w:eastAsia="zh-CN"/>
        </w:rPr>
        <w:t>大白卡</w:t>
      </w:r>
      <w:proofErr w:type="gramEnd"/>
      <w:r>
        <w:rPr>
          <w:lang w:eastAsia="zh-CN"/>
        </w:rPr>
        <w:t>系列年费打折、</w:t>
      </w:r>
      <w:proofErr w:type="gramStart"/>
      <w:r>
        <w:rPr>
          <w:lang w:eastAsia="zh-CN"/>
        </w:rPr>
        <w:t>平安好</w:t>
      </w:r>
      <w:proofErr w:type="gramEnd"/>
      <w:r>
        <w:rPr>
          <w:lang w:eastAsia="zh-CN"/>
        </w:rPr>
        <w:t>车主年费全返）</w:t>
      </w:r>
    </w:p>
    <w:p w:rsidR="00271253" w:rsidRDefault="00271253">
      <w:pPr>
        <w:rPr>
          <w:lang w:eastAsia="zh-CN"/>
        </w:rPr>
      </w:pPr>
    </w:p>
    <w:p w:rsidR="00271253" w:rsidRDefault="00454086">
      <w:pPr>
        <w:rPr>
          <w:lang w:eastAsia="zh-CN"/>
        </w:rPr>
      </w:pPr>
      <w:r>
        <w:rPr>
          <w:b/>
          <w:lang w:eastAsia="zh-CN"/>
        </w:rPr>
        <w:t>本期趋势</w:t>
      </w:r>
      <w:r>
        <w:rPr>
          <w:lang w:eastAsia="zh-CN"/>
        </w:rPr>
        <w:t>：</w:t>
      </w:r>
    </w:p>
    <w:p w:rsidR="00271253" w:rsidRDefault="00454086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境外消费权益集中爆发，</w:t>
      </w:r>
      <w:r>
        <w:rPr>
          <w:lang w:eastAsia="zh-CN"/>
        </w:rPr>
        <w:t>4</w:t>
      </w:r>
      <w:r>
        <w:rPr>
          <w:lang w:eastAsia="zh-CN"/>
        </w:rPr>
        <w:t>张新卡中</w:t>
      </w:r>
      <w:r>
        <w:rPr>
          <w:lang w:eastAsia="zh-CN"/>
        </w:rPr>
        <w:t>3</w:t>
      </w:r>
      <w:r>
        <w:rPr>
          <w:lang w:eastAsia="zh-CN"/>
        </w:rPr>
        <w:t>张主打全币种</w:t>
      </w:r>
      <w:r>
        <w:rPr>
          <w:lang w:eastAsia="zh-CN"/>
        </w:rPr>
        <w:t>/</w:t>
      </w:r>
      <w:r>
        <w:rPr>
          <w:lang w:eastAsia="zh-CN"/>
        </w:rPr>
        <w:t>境外返现，各行抢夺出境客群意图明显</w:t>
      </w:r>
    </w:p>
    <w:p w:rsidR="00271253" w:rsidRDefault="00454086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Apple Pay</w:t>
      </w:r>
      <w:proofErr w:type="gramStart"/>
      <w:r>
        <w:rPr>
          <w:lang w:eastAsia="zh-CN"/>
        </w:rPr>
        <w:t>绑卡返现成为标配</w:t>
      </w:r>
      <w:proofErr w:type="gramEnd"/>
      <w:r>
        <w:rPr>
          <w:lang w:eastAsia="zh-CN"/>
        </w:rPr>
        <w:t>卖点，农行</w:t>
      </w:r>
      <w:r>
        <w:rPr>
          <w:lang w:eastAsia="zh-CN"/>
        </w:rPr>
        <w:t>2%</w:t>
      </w:r>
      <w:proofErr w:type="gramStart"/>
      <w:r>
        <w:rPr>
          <w:lang w:eastAsia="zh-CN"/>
        </w:rPr>
        <w:t>返现领跑</w:t>
      </w:r>
      <w:proofErr w:type="gramEnd"/>
      <w:r>
        <w:rPr>
          <w:lang w:eastAsia="zh-CN"/>
        </w:rPr>
        <w:t>国有行</w:t>
      </w:r>
    </w:p>
    <w:p w:rsidR="00271253" w:rsidRDefault="00454086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平安系年费策</w:t>
      </w:r>
      <w:r>
        <w:rPr>
          <w:lang w:eastAsia="zh-CN"/>
        </w:rPr>
        <w:t>略分化：</w:t>
      </w:r>
      <w:proofErr w:type="gramStart"/>
      <w:r>
        <w:rPr>
          <w:lang w:eastAsia="zh-CN"/>
        </w:rPr>
        <w:t>高端卡降</w:t>
      </w:r>
      <w:proofErr w:type="gramEnd"/>
      <w:r>
        <w:rPr>
          <w:lang w:eastAsia="zh-CN"/>
        </w:rPr>
        <w:t>门槛拉新，好车主卡窗口期即将关闭</w:t>
      </w:r>
    </w:p>
    <w:p w:rsidR="00271253" w:rsidRDefault="00454086" w:rsidP="00FE7843">
      <w:pPr>
        <w:ind w:hanging="142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万事达</w:t>
      </w:r>
      <w:proofErr w:type="gramStart"/>
      <w:r>
        <w:rPr>
          <w:lang w:eastAsia="zh-CN"/>
        </w:rPr>
        <w:t>卡组织</w:t>
      </w:r>
      <w:proofErr w:type="gramEnd"/>
      <w:r>
        <w:rPr>
          <w:lang w:eastAsia="zh-CN"/>
        </w:rPr>
        <w:t>活动密集，世界杯</w:t>
      </w:r>
      <w:r>
        <w:rPr>
          <w:lang w:eastAsia="zh-CN"/>
        </w:rPr>
        <w:t>+</w:t>
      </w:r>
      <w:r>
        <w:rPr>
          <w:lang w:eastAsia="zh-CN"/>
        </w:rPr>
        <w:t>境外消费挑战同步推进</w:t>
      </w:r>
    </w:p>
    <w:p w:rsidR="00454086" w:rsidRDefault="00454086" w:rsidP="00FE7843">
      <w:pPr>
        <w:ind w:hanging="142"/>
        <w:rPr>
          <w:lang w:eastAsia="zh-CN"/>
        </w:rPr>
      </w:pPr>
    </w:p>
    <w:p w:rsidR="00454086" w:rsidRDefault="00454086" w:rsidP="00454086">
      <w:pPr>
        <w:pStyle w:val="HorizontalRule"/>
        <w:pBdr>
          <w:top w:val="single" w:sz="8" w:space="0" w:color="CCCCCC"/>
        </w:pBdr>
        <w:rPr>
          <w:lang w:eastAsia="zh-CN"/>
        </w:rPr>
      </w:pPr>
      <w:r>
        <w:rPr>
          <w:rFonts w:hint="eastAsia"/>
          <w:lang w:eastAsia="zh-CN"/>
        </w:rPr>
        <w:t>原始链接：</w:t>
      </w:r>
    </w:p>
    <w:p w:rsidR="00454086" w:rsidRDefault="00454086" w:rsidP="00454086">
      <w:pPr>
        <w:pStyle w:val="HorizontalRule"/>
        <w:pBdr>
          <w:top w:val="single" w:sz="8" w:space="0" w:color="CCCCCC"/>
        </w:pBdr>
        <w:rPr>
          <w:rFonts w:ascii="Segoe UI" w:hAnsi="Segoe UI" w:cs="Segoe UI"/>
          <w:shd w:val="clear" w:color="auto" w:fill="EBEFEB"/>
          <w:lang w:eastAsia="zh-CN"/>
        </w:rPr>
      </w:pPr>
      <w:r>
        <w:rPr>
          <w:rFonts w:ascii="Segoe UI" w:hAnsi="Segoe UI" w:cs="Segoe UI"/>
          <w:shd w:val="clear" w:color="auto" w:fill="EBEFEB"/>
          <w:lang w:eastAsia="zh-CN"/>
        </w:rPr>
        <w:t xml:space="preserve">https://mp.weixin.qq.com/s/TKMx1gVSCtmJ-t3Pb6Zrvg </w:t>
      </w:r>
      <w:proofErr w:type="gramStart"/>
      <w:r>
        <w:rPr>
          <w:rFonts w:ascii="Segoe UI" w:hAnsi="Segoe UI" w:cs="Segoe UI"/>
          <w:shd w:val="clear" w:color="auto" w:fill="EBEFEB"/>
          <w:lang w:eastAsia="zh-CN"/>
        </w:rPr>
        <w:t>光大福卡</w:t>
      </w:r>
      <w:proofErr w:type="gramEnd"/>
      <w:r>
        <w:rPr>
          <w:rFonts w:ascii="Segoe UI" w:hAnsi="Segoe UI" w:cs="Segoe UI"/>
          <w:shd w:val="clear" w:color="auto" w:fill="EBEFEB"/>
          <w:lang w:eastAsia="zh-CN"/>
        </w:rPr>
        <w:t xml:space="preserve"> https://mp.weixin.qq.com/s/_LlgZqaBgkObQzvpef7MOw </w:t>
      </w:r>
      <w:r>
        <w:rPr>
          <w:rFonts w:ascii="Segoe UI" w:hAnsi="Segoe UI" w:cs="Segoe UI"/>
          <w:shd w:val="clear" w:color="auto" w:fill="EBEFEB"/>
          <w:lang w:eastAsia="zh-CN"/>
        </w:rPr>
        <w:t>华夏互动好礼</w:t>
      </w:r>
      <w:r>
        <w:rPr>
          <w:rFonts w:ascii="Segoe UI" w:hAnsi="Segoe UI" w:cs="Segoe UI"/>
          <w:shd w:val="clear" w:color="auto" w:fill="EBEFEB"/>
          <w:lang w:eastAsia="zh-CN"/>
        </w:rPr>
        <w:t xml:space="preserve"> </w:t>
      </w:r>
      <w:hyperlink r:id="rId6" w:history="1">
        <w:r w:rsidRPr="008D7D4F">
          <w:rPr>
            <w:rStyle w:val="aff9"/>
            <w:rFonts w:ascii="Segoe UI" w:hAnsi="Segoe UI" w:cs="Segoe UI"/>
            <w:shd w:val="clear" w:color="auto" w:fill="EBEFEB"/>
            <w:lang w:eastAsia="zh-CN"/>
          </w:rPr>
          <w:t>https://mp.weixin.qq.com/s/gQBrPYPHfpA5UyBnY2nM3g</w:t>
        </w:r>
      </w:hyperlink>
    </w:p>
    <w:p w:rsidR="00454086" w:rsidRDefault="00454086" w:rsidP="00454086">
      <w:pPr>
        <w:pStyle w:val="HorizontalRule"/>
        <w:pBdr>
          <w:top w:val="single" w:sz="8" w:space="0" w:color="CCCCCC"/>
        </w:pBdr>
        <w:rPr>
          <w:rFonts w:ascii="Segoe UI" w:hAnsi="Segoe UI" w:cs="Segoe UI"/>
          <w:shd w:val="clear" w:color="auto" w:fill="EBEFEB"/>
          <w:lang w:eastAsia="zh-CN"/>
        </w:rPr>
      </w:pPr>
      <w:r>
        <w:rPr>
          <w:rFonts w:ascii="Segoe UI" w:hAnsi="Segoe UI" w:cs="Segoe UI"/>
          <w:shd w:val="clear" w:color="auto" w:fill="EBEFEB"/>
          <w:lang w:eastAsia="zh-CN"/>
        </w:rPr>
        <w:lastRenderedPageBreak/>
        <w:t xml:space="preserve">https://mp.weixin.qq.com/s/wZHc6sYI3nzi0Yq131loOA </w:t>
      </w:r>
      <w:r>
        <w:rPr>
          <w:rFonts w:ascii="Segoe UI" w:hAnsi="Segoe UI" w:cs="Segoe UI"/>
          <w:shd w:val="clear" w:color="auto" w:fill="EBEFEB"/>
          <w:lang w:eastAsia="zh-CN"/>
        </w:rPr>
        <w:t>浦发科技</w:t>
      </w:r>
      <w:proofErr w:type="gramStart"/>
      <w:r>
        <w:rPr>
          <w:rFonts w:ascii="Segoe UI" w:hAnsi="Segoe UI" w:cs="Segoe UI"/>
          <w:shd w:val="clear" w:color="auto" w:fill="EBEFEB"/>
          <w:lang w:eastAsia="zh-CN"/>
        </w:rPr>
        <w:t>菁</w:t>
      </w:r>
      <w:proofErr w:type="gramEnd"/>
      <w:r>
        <w:rPr>
          <w:rFonts w:ascii="Segoe UI" w:hAnsi="Segoe UI" w:cs="Segoe UI"/>
          <w:shd w:val="clear" w:color="auto" w:fill="EBEFEB"/>
          <w:lang w:eastAsia="zh-CN"/>
        </w:rPr>
        <w:t>英信用卡</w:t>
      </w:r>
      <w:proofErr w:type="gramStart"/>
      <w:r>
        <w:rPr>
          <w:rFonts w:ascii="Segoe UI" w:hAnsi="Segoe UI" w:cs="Segoe UI"/>
          <w:shd w:val="clear" w:color="auto" w:fill="EBEFEB"/>
          <w:lang w:eastAsia="zh-CN"/>
        </w:rPr>
        <w:t>云智版上线</w:t>
      </w:r>
      <w:proofErr w:type="gramEnd"/>
      <w:r>
        <w:rPr>
          <w:rFonts w:ascii="Segoe UI" w:hAnsi="Segoe UI" w:cs="Segoe UI"/>
          <w:shd w:val="clear" w:color="auto" w:fill="EBEFEB"/>
          <w:lang w:eastAsia="zh-CN"/>
        </w:rPr>
        <w:t xml:space="preserve"> https://mp.weixin.qq.com/s/norJLM14tFV9qBRHos7PPg </w:t>
      </w:r>
      <w:r>
        <w:rPr>
          <w:rFonts w:ascii="Segoe UI" w:hAnsi="Segoe UI" w:cs="Segoe UI"/>
          <w:shd w:val="clear" w:color="auto" w:fill="EBEFEB"/>
          <w:lang w:eastAsia="zh-CN"/>
        </w:rPr>
        <w:t>上海银行万事达帆</w:t>
      </w:r>
      <w:proofErr w:type="gramStart"/>
      <w:r>
        <w:rPr>
          <w:rFonts w:ascii="Segoe UI" w:hAnsi="Segoe UI" w:cs="Segoe UI"/>
          <w:shd w:val="clear" w:color="auto" w:fill="EBEFEB"/>
          <w:lang w:eastAsia="zh-CN"/>
        </w:rPr>
        <w:t>帆</w:t>
      </w:r>
      <w:proofErr w:type="gramEnd"/>
      <w:r>
        <w:rPr>
          <w:rFonts w:ascii="Segoe UI" w:hAnsi="Segoe UI" w:cs="Segoe UI"/>
          <w:shd w:val="clear" w:color="auto" w:fill="EBEFEB"/>
          <w:lang w:eastAsia="zh-CN"/>
        </w:rPr>
        <w:t>信用卡上线！享</w:t>
      </w:r>
      <w:proofErr w:type="gramStart"/>
      <w:r>
        <w:rPr>
          <w:rFonts w:ascii="Segoe UI" w:hAnsi="Segoe UI" w:cs="Segoe UI"/>
          <w:shd w:val="clear" w:color="auto" w:fill="EBEFEB"/>
          <w:lang w:eastAsia="zh-CN"/>
        </w:rPr>
        <w:t>境外返现无</w:t>
      </w:r>
      <w:proofErr w:type="gramEnd"/>
      <w:r>
        <w:rPr>
          <w:rFonts w:ascii="Segoe UI" w:hAnsi="Segoe UI" w:cs="Segoe UI"/>
          <w:shd w:val="clear" w:color="auto" w:fill="EBEFEB"/>
          <w:lang w:eastAsia="zh-CN"/>
        </w:rPr>
        <w:t>上限！</w:t>
      </w:r>
      <w:r>
        <w:rPr>
          <w:rFonts w:ascii="Segoe UI" w:hAnsi="Segoe UI" w:cs="Segoe UI"/>
          <w:shd w:val="clear" w:color="auto" w:fill="EBEFEB"/>
          <w:lang w:eastAsia="zh-CN"/>
        </w:rPr>
        <w:t xml:space="preserve"> https://mp.weixin.qq.com/s/_omGJVyy32yQPcA2tbQJ7Q </w:t>
      </w:r>
      <w:r>
        <w:rPr>
          <w:rFonts w:ascii="Segoe UI" w:hAnsi="Segoe UI" w:cs="Segoe UI"/>
          <w:shd w:val="clear" w:color="auto" w:fill="EBEFEB"/>
          <w:lang w:eastAsia="zh-CN"/>
        </w:rPr>
        <w:t>平安</w:t>
      </w:r>
      <w:proofErr w:type="gramStart"/>
      <w:r>
        <w:rPr>
          <w:rFonts w:ascii="Segoe UI" w:hAnsi="Segoe UI" w:cs="Segoe UI"/>
          <w:shd w:val="clear" w:color="auto" w:fill="EBEFEB"/>
          <w:lang w:eastAsia="zh-CN"/>
        </w:rPr>
        <w:t>大白卡</w:t>
      </w:r>
      <w:proofErr w:type="gramEnd"/>
      <w:r>
        <w:rPr>
          <w:rFonts w:ascii="Segoe UI" w:hAnsi="Segoe UI" w:cs="Segoe UI"/>
          <w:shd w:val="clear" w:color="auto" w:fill="EBEFEB"/>
          <w:lang w:eastAsia="zh-CN"/>
        </w:rPr>
        <w:t>年费打折</w:t>
      </w:r>
      <w:bookmarkStart w:id="0" w:name="_GoBack"/>
      <w:bookmarkEnd w:id="0"/>
    </w:p>
    <w:p w:rsidR="00454086" w:rsidRPr="00454086" w:rsidRDefault="00454086" w:rsidP="00FE7843">
      <w:pPr>
        <w:ind w:hanging="142"/>
        <w:rPr>
          <w:rFonts w:hint="eastAsia"/>
          <w:lang w:eastAsia="zh-CN"/>
        </w:rPr>
      </w:pPr>
    </w:p>
    <w:sectPr w:rsidR="00454086" w:rsidRPr="00454086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253"/>
    <w:rsid w:val="0029639D"/>
    <w:rsid w:val="00326F90"/>
    <w:rsid w:val="00454086"/>
    <w:rsid w:val="00AA1D8D"/>
    <w:rsid w:val="00B47730"/>
    <w:rsid w:val="00CB0664"/>
    <w:rsid w:val="00D817FD"/>
    <w:rsid w:val="00FC693F"/>
    <w:rsid w:val="00FE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ADD4C"/>
  <w14:defaultImageDpi w14:val="300"/>
  <w15:docId w15:val="{C149B127-6254-41B5-96C2-079E7258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  <w:style w:type="character" w:styleId="aff9">
    <w:name w:val="Hyperlink"/>
    <w:basedOn w:val="a2"/>
    <w:uiPriority w:val="99"/>
    <w:unhideWhenUsed/>
    <w:rsid w:val="004540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p.weixin.qq.com/s/gQBrPYPHfpA5UyBnY2nM3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FA9985-AD77-4C2A-8927-A7BDE4649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idriver</cp:lastModifiedBy>
  <cp:revision>4</cp:revision>
  <dcterms:created xsi:type="dcterms:W3CDTF">2013-12-23T23:15:00Z</dcterms:created>
  <dcterms:modified xsi:type="dcterms:W3CDTF">2026-07-18T04:23:00Z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{"Label":"1","ContentProducer":"001191110102MACQD9K64018705","ProduceID":"7627489099708006675-data_volume/generated/20260718/4fde97a6-bb88-4d92-9dfc-b062d55f2091/公众号文章整合点评_0714+0717.md.docx","ReservedCode1":"","ContentPropagator":"001191110102MACQD9K64028</vt:lpwstr>
  </property>
</Properties>
</file>